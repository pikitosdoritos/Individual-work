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1E3" w:rsidRPr="005B1814" w:rsidRDefault="00B956BB" w:rsidP="00470244">
      <w:pPr>
        <w:jc w:val="center"/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b/>
          <w:sz w:val="28"/>
          <w:szCs w:val="28"/>
          <w:lang w:val="ru-RU"/>
        </w:rPr>
        <w:t>ЛАБОРАТОРНА РОБОТА №7</w:t>
      </w:r>
    </w:p>
    <w:p w:rsidR="004C41E3" w:rsidRPr="005B1814" w:rsidRDefault="00B956BB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b/>
          <w:sz w:val="28"/>
          <w:szCs w:val="28"/>
          <w:lang w:val="ru-RU"/>
        </w:rPr>
        <w:t xml:space="preserve">Студент: </w:t>
      </w:r>
      <w:r w:rsidRPr="005B1814">
        <w:rPr>
          <w:rFonts w:cs="Times New Roman"/>
          <w:sz w:val="28"/>
          <w:szCs w:val="28"/>
          <w:lang w:val="ru-RU"/>
        </w:rPr>
        <w:t>Фастовець</w:t>
      </w:r>
      <w:r w:rsidR="00470244" w:rsidRPr="005B1814">
        <w:rPr>
          <w:rFonts w:cs="Times New Roman"/>
          <w:sz w:val="28"/>
          <w:szCs w:val="28"/>
          <w:lang w:val="ru-RU"/>
        </w:rPr>
        <w:t xml:space="preserve"> </w:t>
      </w:r>
      <w:r w:rsidR="00470244" w:rsidRPr="005B1814">
        <w:rPr>
          <w:rFonts w:cs="Times New Roman"/>
          <w:sz w:val="28"/>
          <w:szCs w:val="28"/>
          <w:lang w:val="uk-UA"/>
        </w:rPr>
        <w:t>Нікіта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b/>
          <w:sz w:val="28"/>
          <w:szCs w:val="28"/>
          <w:lang w:val="ru-RU"/>
        </w:rPr>
        <w:t xml:space="preserve">Група: </w:t>
      </w:r>
      <w:r w:rsidRPr="005B1814">
        <w:rPr>
          <w:rFonts w:cs="Times New Roman"/>
          <w:sz w:val="28"/>
          <w:szCs w:val="28"/>
          <w:lang w:val="ru-RU"/>
        </w:rPr>
        <w:t>ІН-202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b/>
          <w:sz w:val="28"/>
          <w:szCs w:val="28"/>
          <w:lang w:val="ru-RU"/>
        </w:rPr>
        <w:t xml:space="preserve">Дисципліна: </w:t>
      </w:r>
      <w:r w:rsidRPr="005B1814">
        <w:rPr>
          <w:rFonts w:cs="Times New Roman"/>
          <w:sz w:val="28"/>
          <w:szCs w:val="28"/>
          <w:lang w:val="ru-RU"/>
        </w:rPr>
        <w:t>Об'єктно-орієнтоване програмування (</w:t>
      </w:r>
      <w:r w:rsidRPr="005B1814">
        <w:rPr>
          <w:rFonts w:cs="Times New Roman"/>
          <w:sz w:val="28"/>
          <w:szCs w:val="28"/>
        </w:rPr>
        <w:t>Java</w:t>
      </w:r>
      <w:r w:rsidRPr="005B1814">
        <w:rPr>
          <w:rFonts w:cs="Times New Roman"/>
          <w:sz w:val="28"/>
          <w:szCs w:val="28"/>
          <w:lang w:val="ru-RU"/>
        </w:rPr>
        <w:t>)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b/>
          <w:sz w:val="28"/>
          <w:szCs w:val="28"/>
          <w:lang w:val="ru-RU"/>
        </w:rPr>
        <w:t xml:space="preserve">Тема 17: </w:t>
      </w:r>
      <w:r w:rsidRPr="005B1814">
        <w:rPr>
          <w:rFonts w:cs="Times New Roman"/>
          <w:sz w:val="28"/>
          <w:szCs w:val="28"/>
          <w:lang w:val="ru-RU"/>
        </w:rPr>
        <w:t xml:space="preserve">Тестування </w:t>
      </w:r>
      <w:r w:rsidRPr="005B1814">
        <w:rPr>
          <w:rFonts w:cs="Times New Roman"/>
          <w:sz w:val="28"/>
          <w:szCs w:val="28"/>
        </w:rPr>
        <w:t>Spring</w:t>
      </w:r>
      <w:r w:rsidRPr="005B1814">
        <w:rPr>
          <w:rFonts w:cs="Times New Roman"/>
          <w:sz w:val="28"/>
          <w:szCs w:val="28"/>
          <w:lang w:val="ru-RU"/>
        </w:rPr>
        <w:t xml:space="preserve"> </w:t>
      </w:r>
      <w:r w:rsidRPr="005B1814">
        <w:rPr>
          <w:rFonts w:cs="Times New Roman"/>
          <w:sz w:val="28"/>
          <w:szCs w:val="28"/>
        </w:rPr>
        <w:t>Boot</w:t>
      </w:r>
      <w:r w:rsidRPr="005B1814">
        <w:rPr>
          <w:rFonts w:cs="Times New Roman"/>
          <w:sz w:val="28"/>
          <w:szCs w:val="28"/>
          <w:lang w:val="ru-RU"/>
        </w:rPr>
        <w:t xml:space="preserve"> додатку</w:t>
      </w:r>
    </w:p>
    <w:p w:rsidR="004C41E3" w:rsidRPr="005B1814" w:rsidRDefault="004C41E3">
      <w:pPr>
        <w:rPr>
          <w:rFonts w:cs="Times New Roman"/>
          <w:sz w:val="28"/>
          <w:szCs w:val="28"/>
          <w:lang w:val="ru-RU"/>
        </w:rPr>
      </w:pPr>
    </w:p>
    <w:p w:rsidR="004C41E3" w:rsidRPr="005B1814" w:rsidRDefault="00B956B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B1814">
        <w:rPr>
          <w:rFonts w:ascii="Times New Roman" w:hAnsi="Times New Roman" w:cs="Times New Roman"/>
          <w:color w:val="auto"/>
          <w:lang w:val="ru-RU"/>
        </w:rPr>
        <w:t>1. Мета роботи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sz w:val="28"/>
          <w:szCs w:val="28"/>
          <w:lang w:val="ru-RU"/>
        </w:rPr>
        <w:t xml:space="preserve">Навчитися писати юніт-тести та інтеграційні тести для </w:t>
      </w:r>
      <w:r w:rsidRPr="005B1814">
        <w:rPr>
          <w:rFonts w:cs="Times New Roman"/>
          <w:sz w:val="28"/>
          <w:szCs w:val="28"/>
        </w:rPr>
        <w:t>Spring</w:t>
      </w:r>
      <w:r w:rsidRPr="005B1814">
        <w:rPr>
          <w:rFonts w:cs="Times New Roman"/>
          <w:sz w:val="28"/>
          <w:szCs w:val="28"/>
          <w:lang w:val="ru-RU"/>
        </w:rPr>
        <w:t xml:space="preserve"> </w:t>
      </w:r>
      <w:r w:rsidRPr="005B1814">
        <w:rPr>
          <w:rFonts w:cs="Times New Roman"/>
          <w:sz w:val="28"/>
          <w:szCs w:val="28"/>
        </w:rPr>
        <w:t>Boot</w:t>
      </w:r>
      <w:r w:rsidRPr="005B1814">
        <w:rPr>
          <w:rFonts w:cs="Times New Roman"/>
          <w:sz w:val="28"/>
          <w:szCs w:val="28"/>
          <w:lang w:val="ru-RU"/>
        </w:rPr>
        <w:t xml:space="preserve"> додатку з використанням </w:t>
      </w:r>
      <w:r w:rsidRPr="005B1814">
        <w:rPr>
          <w:rFonts w:cs="Times New Roman"/>
          <w:sz w:val="28"/>
          <w:szCs w:val="28"/>
        </w:rPr>
        <w:t>JUnit</w:t>
      </w:r>
      <w:r w:rsidRPr="005B1814">
        <w:rPr>
          <w:rFonts w:cs="Times New Roman"/>
          <w:sz w:val="28"/>
          <w:szCs w:val="28"/>
          <w:lang w:val="ru-RU"/>
        </w:rPr>
        <w:t xml:space="preserve"> 5, </w:t>
      </w:r>
      <w:r w:rsidRPr="005B1814">
        <w:rPr>
          <w:rFonts w:cs="Times New Roman"/>
          <w:sz w:val="28"/>
          <w:szCs w:val="28"/>
        </w:rPr>
        <w:t>Mockito</w:t>
      </w:r>
      <w:r w:rsidRPr="005B1814">
        <w:rPr>
          <w:rFonts w:cs="Times New Roman"/>
          <w:sz w:val="28"/>
          <w:szCs w:val="28"/>
          <w:lang w:val="ru-RU"/>
        </w:rPr>
        <w:t xml:space="preserve"> та </w:t>
      </w:r>
      <w:r w:rsidRPr="005B1814">
        <w:rPr>
          <w:rFonts w:cs="Times New Roman"/>
          <w:sz w:val="28"/>
          <w:szCs w:val="28"/>
        </w:rPr>
        <w:t>MockMvc</w:t>
      </w:r>
      <w:r w:rsidRPr="005B1814">
        <w:rPr>
          <w:rFonts w:cs="Times New Roman"/>
          <w:sz w:val="28"/>
          <w:szCs w:val="28"/>
          <w:lang w:val="ru-RU"/>
        </w:rPr>
        <w:t xml:space="preserve">. Реалізувати повноцінний </w:t>
      </w:r>
      <w:r w:rsidRPr="005B1814">
        <w:rPr>
          <w:rFonts w:cs="Times New Roman"/>
          <w:sz w:val="28"/>
          <w:szCs w:val="28"/>
        </w:rPr>
        <w:t>CRUD</w:t>
      </w:r>
      <w:r w:rsidRPr="005B1814">
        <w:rPr>
          <w:rFonts w:cs="Times New Roman"/>
          <w:sz w:val="28"/>
          <w:szCs w:val="28"/>
          <w:lang w:val="ru-RU"/>
        </w:rPr>
        <w:t xml:space="preserve">-додаток з </w:t>
      </w:r>
      <w:r w:rsidRPr="005B1814">
        <w:rPr>
          <w:rFonts w:cs="Times New Roman"/>
          <w:sz w:val="28"/>
          <w:szCs w:val="28"/>
        </w:rPr>
        <w:t>REST</w:t>
      </w:r>
      <w:r w:rsidRPr="005B1814">
        <w:rPr>
          <w:rFonts w:cs="Times New Roman"/>
          <w:sz w:val="28"/>
          <w:szCs w:val="28"/>
          <w:lang w:val="ru-RU"/>
        </w:rPr>
        <w:t xml:space="preserve"> </w:t>
      </w:r>
      <w:r w:rsidRPr="005B1814">
        <w:rPr>
          <w:rFonts w:cs="Times New Roman"/>
          <w:sz w:val="28"/>
          <w:szCs w:val="28"/>
        </w:rPr>
        <w:t>API</w:t>
      </w:r>
      <w:r w:rsidRPr="005B1814">
        <w:rPr>
          <w:rFonts w:cs="Times New Roman"/>
          <w:sz w:val="28"/>
          <w:szCs w:val="28"/>
          <w:lang w:val="ru-RU"/>
        </w:rPr>
        <w:t xml:space="preserve"> та </w:t>
      </w:r>
      <w:r w:rsidRPr="005B1814">
        <w:rPr>
          <w:rFonts w:cs="Times New Roman"/>
          <w:sz w:val="28"/>
          <w:szCs w:val="28"/>
        </w:rPr>
        <w:t>FreeMarker</w:t>
      </w:r>
      <w:r w:rsidRPr="005B1814">
        <w:rPr>
          <w:rFonts w:cs="Times New Roman"/>
          <w:sz w:val="28"/>
          <w:szCs w:val="28"/>
          <w:lang w:val="ru-RU"/>
        </w:rPr>
        <w:t>-інтерфейсом, покритий тестами на рівні сервісу, контролера та репозиторію.</w:t>
      </w:r>
    </w:p>
    <w:p w:rsidR="004C41E3" w:rsidRPr="005B1814" w:rsidRDefault="00B956BB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B1814">
        <w:rPr>
          <w:rFonts w:ascii="Times New Roman" w:hAnsi="Times New Roman" w:cs="Times New Roman"/>
          <w:color w:val="auto"/>
          <w:lang w:val="ru-RU"/>
        </w:rPr>
        <w:t>2. Завдання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sz w:val="28"/>
          <w:szCs w:val="28"/>
          <w:lang w:val="ru-RU"/>
        </w:rPr>
        <w:t xml:space="preserve">1. Розробити </w:t>
      </w:r>
      <w:r w:rsidRPr="005B1814">
        <w:rPr>
          <w:rFonts w:cs="Times New Roman"/>
          <w:sz w:val="28"/>
          <w:szCs w:val="28"/>
        </w:rPr>
        <w:t>Spring</w:t>
      </w:r>
      <w:r w:rsidRPr="005B1814">
        <w:rPr>
          <w:rFonts w:cs="Times New Roman"/>
          <w:sz w:val="28"/>
          <w:szCs w:val="28"/>
          <w:lang w:val="ru-RU"/>
        </w:rPr>
        <w:t xml:space="preserve"> </w:t>
      </w:r>
      <w:r w:rsidRPr="005B1814">
        <w:rPr>
          <w:rFonts w:cs="Times New Roman"/>
          <w:sz w:val="28"/>
          <w:szCs w:val="28"/>
        </w:rPr>
        <w:t>Boot</w:t>
      </w:r>
      <w:r w:rsidRPr="005B1814">
        <w:rPr>
          <w:rFonts w:cs="Times New Roman"/>
          <w:sz w:val="28"/>
          <w:szCs w:val="28"/>
          <w:lang w:val="ru-RU"/>
        </w:rPr>
        <w:t xml:space="preserve"> додаток із повним </w:t>
      </w:r>
      <w:r w:rsidRPr="005B1814">
        <w:rPr>
          <w:rFonts w:cs="Times New Roman"/>
          <w:sz w:val="28"/>
          <w:szCs w:val="28"/>
        </w:rPr>
        <w:t>CRUD</w:t>
      </w:r>
      <w:r w:rsidRPr="005B1814">
        <w:rPr>
          <w:rFonts w:cs="Times New Roman"/>
          <w:sz w:val="28"/>
          <w:szCs w:val="28"/>
          <w:lang w:val="ru-RU"/>
        </w:rPr>
        <w:t xml:space="preserve"> для сутності </w:t>
      </w:r>
      <w:r w:rsidRPr="005B1814">
        <w:rPr>
          <w:rFonts w:cs="Times New Roman"/>
          <w:sz w:val="28"/>
          <w:szCs w:val="28"/>
        </w:rPr>
        <w:t>Student</w:t>
      </w:r>
      <w:r w:rsidRPr="005B1814">
        <w:rPr>
          <w:rFonts w:cs="Times New Roman"/>
          <w:sz w:val="28"/>
          <w:szCs w:val="28"/>
          <w:lang w:val="ru-RU"/>
        </w:rPr>
        <w:t>.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sz w:val="28"/>
          <w:szCs w:val="28"/>
          <w:lang w:val="ru-RU"/>
        </w:rPr>
        <w:t xml:space="preserve">2. Підключити </w:t>
      </w:r>
      <w:r w:rsidRPr="005B1814">
        <w:rPr>
          <w:rFonts w:cs="Times New Roman"/>
          <w:sz w:val="28"/>
          <w:szCs w:val="28"/>
        </w:rPr>
        <w:t>Spring</w:t>
      </w:r>
      <w:r w:rsidRPr="005B1814">
        <w:rPr>
          <w:rFonts w:cs="Times New Roman"/>
          <w:sz w:val="28"/>
          <w:szCs w:val="28"/>
          <w:lang w:val="ru-RU"/>
        </w:rPr>
        <w:t xml:space="preserve"> </w:t>
      </w:r>
      <w:r w:rsidRPr="005B1814">
        <w:rPr>
          <w:rFonts w:cs="Times New Roman"/>
          <w:sz w:val="28"/>
          <w:szCs w:val="28"/>
        </w:rPr>
        <w:t>Data</w:t>
      </w:r>
      <w:r w:rsidRPr="005B1814">
        <w:rPr>
          <w:rFonts w:cs="Times New Roman"/>
          <w:sz w:val="28"/>
          <w:szCs w:val="28"/>
          <w:lang w:val="ru-RU"/>
        </w:rPr>
        <w:t xml:space="preserve"> </w:t>
      </w:r>
      <w:r w:rsidRPr="005B1814">
        <w:rPr>
          <w:rFonts w:cs="Times New Roman"/>
          <w:sz w:val="28"/>
          <w:szCs w:val="28"/>
        </w:rPr>
        <w:t>JPA</w:t>
      </w:r>
      <w:r w:rsidRPr="005B1814">
        <w:rPr>
          <w:rFonts w:cs="Times New Roman"/>
          <w:sz w:val="28"/>
          <w:szCs w:val="28"/>
          <w:lang w:val="ru-RU"/>
        </w:rPr>
        <w:t xml:space="preserve"> + </w:t>
      </w:r>
      <w:r w:rsidRPr="005B1814">
        <w:rPr>
          <w:rFonts w:cs="Times New Roman"/>
          <w:sz w:val="28"/>
          <w:szCs w:val="28"/>
        </w:rPr>
        <w:t>PostgreSQL</w:t>
      </w:r>
      <w:r w:rsidRPr="005B1814">
        <w:rPr>
          <w:rFonts w:cs="Times New Roman"/>
          <w:sz w:val="28"/>
          <w:szCs w:val="28"/>
          <w:lang w:val="ru-RU"/>
        </w:rPr>
        <w:t xml:space="preserve"> для основної роботи та </w:t>
      </w:r>
      <w:r w:rsidRPr="005B1814">
        <w:rPr>
          <w:rFonts w:cs="Times New Roman"/>
          <w:sz w:val="28"/>
          <w:szCs w:val="28"/>
        </w:rPr>
        <w:t>H</w:t>
      </w:r>
      <w:r w:rsidRPr="005B1814">
        <w:rPr>
          <w:rFonts w:cs="Times New Roman"/>
          <w:sz w:val="28"/>
          <w:szCs w:val="28"/>
          <w:lang w:val="ru-RU"/>
        </w:rPr>
        <w:t>2 для тестів.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sz w:val="28"/>
          <w:szCs w:val="28"/>
          <w:lang w:val="ru-RU"/>
        </w:rPr>
        <w:t xml:space="preserve">3. Реалізувати </w:t>
      </w:r>
      <w:r w:rsidRPr="005B1814">
        <w:rPr>
          <w:rFonts w:cs="Times New Roman"/>
          <w:sz w:val="28"/>
          <w:szCs w:val="28"/>
        </w:rPr>
        <w:t>REST</w:t>
      </w:r>
      <w:r w:rsidRPr="005B1814">
        <w:rPr>
          <w:rFonts w:cs="Times New Roman"/>
          <w:sz w:val="28"/>
          <w:szCs w:val="28"/>
          <w:lang w:val="ru-RU"/>
        </w:rPr>
        <w:t xml:space="preserve"> контролер (</w:t>
      </w:r>
      <w:r w:rsidRPr="005B1814">
        <w:rPr>
          <w:rFonts w:cs="Times New Roman"/>
          <w:sz w:val="28"/>
          <w:szCs w:val="28"/>
        </w:rPr>
        <w:t>StudentController</w:t>
      </w:r>
      <w:r w:rsidRPr="005B1814">
        <w:rPr>
          <w:rFonts w:cs="Times New Roman"/>
          <w:sz w:val="28"/>
          <w:szCs w:val="28"/>
          <w:lang w:val="ru-RU"/>
        </w:rPr>
        <w:t xml:space="preserve">) та </w:t>
      </w:r>
      <w:r w:rsidRPr="005B1814">
        <w:rPr>
          <w:rFonts w:cs="Times New Roman"/>
          <w:sz w:val="28"/>
          <w:szCs w:val="28"/>
        </w:rPr>
        <w:t>MVC</w:t>
      </w:r>
      <w:r w:rsidRPr="005B1814">
        <w:rPr>
          <w:rFonts w:cs="Times New Roman"/>
          <w:sz w:val="28"/>
          <w:szCs w:val="28"/>
          <w:lang w:val="ru-RU"/>
        </w:rPr>
        <w:t xml:space="preserve"> контролер (</w:t>
      </w:r>
      <w:r w:rsidRPr="005B1814">
        <w:rPr>
          <w:rFonts w:cs="Times New Roman"/>
          <w:sz w:val="28"/>
          <w:szCs w:val="28"/>
        </w:rPr>
        <w:t>StudentViewController</w:t>
      </w:r>
      <w:r w:rsidRPr="005B1814">
        <w:rPr>
          <w:rFonts w:cs="Times New Roman"/>
          <w:sz w:val="28"/>
          <w:szCs w:val="28"/>
          <w:lang w:val="ru-RU"/>
        </w:rPr>
        <w:t xml:space="preserve">) з </w:t>
      </w:r>
      <w:r w:rsidRPr="005B1814">
        <w:rPr>
          <w:rFonts w:cs="Times New Roman"/>
          <w:sz w:val="28"/>
          <w:szCs w:val="28"/>
        </w:rPr>
        <w:t>FreeMarker</w:t>
      </w:r>
      <w:r w:rsidRPr="005B1814">
        <w:rPr>
          <w:rFonts w:cs="Times New Roman"/>
          <w:sz w:val="28"/>
          <w:szCs w:val="28"/>
          <w:lang w:val="ru-RU"/>
        </w:rPr>
        <w:t xml:space="preserve"> шаблонами.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sz w:val="28"/>
          <w:szCs w:val="28"/>
          <w:lang w:val="ru-RU"/>
        </w:rPr>
        <w:t xml:space="preserve">4. Написати </w:t>
      </w:r>
      <w:r w:rsidRPr="005B1814">
        <w:rPr>
          <w:rFonts w:cs="Times New Roman"/>
          <w:sz w:val="28"/>
          <w:szCs w:val="28"/>
        </w:rPr>
        <w:t>StudentServiceTest</w:t>
      </w:r>
      <w:r w:rsidRPr="005B1814">
        <w:rPr>
          <w:rFonts w:cs="Times New Roman"/>
          <w:sz w:val="28"/>
          <w:szCs w:val="28"/>
          <w:lang w:val="ru-RU"/>
        </w:rPr>
        <w:t xml:space="preserve"> (7 тестів, </w:t>
      </w:r>
      <w:r w:rsidRPr="005B1814">
        <w:rPr>
          <w:rFonts w:cs="Times New Roman"/>
          <w:sz w:val="28"/>
          <w:szCs w:val="28"/>
        </w:rPr>
        <w:t>Mockito</w:t>
      </w:r>
      <w:r w:rsidRPr="005B1814">
        <w:rPr>
          <w:rFonts w:cs="Times New Roman"/>
          <w:sz w:val="28"/>
          <w:szCs w:val="28"/>
          <w:lang w:val="ru-RU"/>
        </w:rPr>
        <w:t>).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sz w:val="28"/>
          <w:szCs w:val="28"/>
          <w:lang w:val="ru-RU"/>
        </w:rPr>
        <w:t xml:space="preserve">5. Написати </w:t>
      </w:r>
      <w:r w:rsidRPr="005B1814">
        <w:rPr>
          <w:rFonts w:cs="Times New Roman"/>
          <w:sz w:val="28"/>
          <w:szCs w:val="28"/>
        </w:rPr>
        <w:t>StudentControllerTest</w:t>
      </w:r>
      <w:r w:rsidRPr="005B1814">
        <w:rPr>
          <w:rFonts w:cs="Times New Roman"/>
          <w:sz w:val="28"/>
          <w:szCs w:val="28"/>
          <w:lang w:val="ru-RU"/>
        </w:rPr>
        <w:t xml:space="preserve"> (@</w:t>
      </w:r>
      <w:r w:rsidRPr="005B1814">
        <w:rPr>
          <w:rFonts w:cs="Times New Roman"/>
          <w:sz w:val="28"/>
          <w:szCs w:val="28"/>
        </w:rPr>
        <w:t>WebMvcTest</w:t>
      </w:r>
      <w:r w:rsidRPr="005B1814">
        <w:rPr>
          <w:rFonts w:cs="Times New Roman"/>
          <w:sz w:val="28"/>
          <w:szCs w:val="28"/>
          <w:lang w:val="ru-RU"/>
        </w:rPr>
        <w:t xml:space="preserve"> + </w:t>
      </w:r>
      <w:r w:rsidRPr="005B1814">
        <w:rPr>
          <w:rFonts w:cs="Times New Roman"/>
          <w:sz w:val="28"/>
          <w:szCs w:val="28"/>
        </w:rPr>
        <w:t>MockMvc</w:t>
      </w:r>
      <w:r w:rsidRPr="005B1814">
        <w:rPr>
          <w:rFonts w:cs="Times New Roman"/>
          <w:sz w:val="28"/>
          <w:szCs w:val="28"/>
          <w:lang w:val="ru-RU"/>
        </w:rPr>
        <w:t>, 6 тестів).</w:t>
      </w:r>
    </w:p>
    <w:p w:rsidR="004C41E3" w:rsidRPr="005B1814" w:rsidRDefault="00B956BB">
      <w:pPr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6. Написати StudentRepositoryTest (@DataJpaTest + H2, 5 тестів).</w:t>
      </w:r>
    </w:p>
    <w:p w:rsidR="004C41E3" w:rsidRPr="005B1814" w:rsidRDefault="00B956BB">
      <w:pPr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7. Реалізувати обробку виключень через StudentNotFoundException та GlobalExceptionHandler.</w:t>
      </w:r>
    </w:p>
    <w:p w:rsidR="00470244" w:rsidRPr="005B1814" w:rsidRDefault="00470244">
      <w:pPr>
        <w:pStyle w:val="1"/>
        <w:rPr>
          <w:rFonts w:ascii="Times New Roman" w:hAnsi="Times New Roman" w:cs="Times New Roman"/>
          <w:color w:val="auto"/>
        </w:rPr>
      </w:pPr>
    </w:p>
    <w:p w:rsidR="00470244" w:rsidRPr="005B1814" w:rsidRDefault="00470244">
      <w:pPr>
        <w:pStyle w:val="1"/>
        <w:rPr>
          <w:rFonts w:ascii="Times New Roman" w:hAnsi="Times New Roman" w:cs="Times New Roman"/>
          <w:color w:val="auto"/>
        </w:rPr>
      </w:pPr>
    </w:p>
    <w:p w:rsidR="004C41E3" w:rsidRPr="005B1814" w:rsidRDefault="00B956BB">
      <w:pPr>
        <w:pStyle w:val="1"/>
        <w:rPr>
          <w:rFonts w:ascii="Times New Roman" w:hAnsi="Times New Roman" w:cs="Times New Roman"/>
          <w:color w:val="auto"/>
        </w:rPr>
      </w:pPr>
      <w:r w:rsidRPr="005B1814">
        <w:rPr>
          <w:rFonts w:ascii="Times New Roman" w:hAnsi="Times New Roman" w:cs="Times New Roman"/>
          <w:color w:val="auto"/>
        </w:rPr>
        <w:t>3. Структура проекту</w:t>
      </w:r>
    </w:p>
    <w:p w:rsidR="004C41E3" w:rsidRPr="005B1814" w:rsidRDefault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src/</w:t>
      </w:r>
      <w:r w:rsidRPr="005B1814">
        <w:rPr>
          <w:rFonts w:cs="Times New Roman"/>
          <w:sz w:val="28"/>
          <w:szCs w:val="28"/>
        </w:rPr>
        <w:br/>
        <w:t>├── main/</w:t>
      </w:r>
      <w:r w:rsidRPr="005B1814">
        <w:rPr>
          <w:rFonts w:cs="Times New Roman"/>
          <w:sz w:val="28"/>
          <w:szCs w:val="28"/>
        </w:rPr>
        <w:br/>
        <w:t>│   ├── java/com/lab7/</w:t>
      </w:r>
      <w:r w:rsidRPr="005B1814">
        <w:rPr>
          <w:rFonts w:cs="Times New Roman"/>
          <w:sz w:val="28"/>
          <w:szCs w:val="28"/>
        </w:rPr>
        <w:br/>
        <w:t>│   │   ├── Lab7TestingSystemApplication.java</w:t>
      </w:r>
      <w:r w:rsidRPr="005B1814">
        <w:rPr>
          <w:rFonts w:cs="Times New Roman"/>
          <w:sz w:val="28"/>
          <w:szCs w:val="28"/>
        </w:rPr>
        <w:br/>
        <w:t>│   │   ├── controller/</w:t>
      </w:r>
      <w:r w:rsidRPr="005B1814">
        <w:rPr>
          <w:rFonts w:cs="Times New Roman"/>
          <w:sz w:val="28"/>
          <w:szCs w:val="28"/>
        </w:rPr>
        <w:br/>
        <w:t>│   │   │   ├── StudentController.java       ← REST API</w:t>
      </w:r>
      <w:r w:rsidRPr="005B1814">
        <w:rPr>
          <w:rFonts w:cs="Times New Roman"/>
          <w:sz w:val="28"/>
          <w:szCs w:val="28"/>
        </w:rPr>
        <w:br/>
        <w:t>│   │   │   └── StudentViewController.java   ← MVC (FreeMarker)</w:t>
      </w:r>
      <w:r w:rsidRPr="005B1814">
        <w:rPr>
          <w:rFonts w:cs="Times New Roman"/>
          <w:sz w:val="28"/>
          <w:szCs w:val="28"/>
        </w:rPr>
        <w:br/>
        <w:t>│   │   ├── exception/</w:t>
      </w:r>
      <w:r w:rsidRPr="005B1814">
        <w:rPr>
          <w:rFonts w:cs="Times New Roman"/>
          <w:sz w:val="28"/>
          <w:szCs w:val="28"/>
        </w:rPr>
        <w:br/>
        <w:t>│   │   │   ├── StudentNotFoundException.java</w:t>
      </w:r>
      <w:r w:rsidRPr="005B1814">
        <w:rPr>
          <w:rFonts w:cs="Times New Roman"/>
          <w:sz w:val="28"/>
          <w:szCs w:val="28"/>
        </w:rPr>
        <w:br/>
        <w:t>│   │   │   └── GlobalExceptionHandler.java</w:t>
      </w:r>
      <w:r w:rsidRPr="005B1814">
        <w:rPr>
          <w:rFonts w:cs="Times New Roman"/>
          <w:sz w:val="28"/>
          <w:szCs w:val="28"/>
        </w:rPr>
        <w:br/>
        <w:t>│   │   ├── model/Student.java</w:t>
      </w:r>
      <w:r w:rsidRPr="005B1814">
        <w:rPr>
          <w:rFonts w:cs="Times New Roman"/>
          <w:sz w:val="28"/>
          <w:szCs w:val="28"/>
        </w:rPr>
        <w:br/>
        <w:t>│   │   ├── repository/StudentRepository.java</w:t>
      </w:r>
      <w:r w:rsidRPr="005B1814">
        <w:rPr>
          <w:rFonts w:cs="Times New Roman"/>
          <w:sz w:val="28"/>
          <w:szCs w:val="28"/>
        </w:rPr>
        <w:br/>
        <w:t>│   │   └── service/StudentService.java</w:t>
      </w:r>
      <w:r w:rsidRPr="005B1814">
        <w:rPr>
          <w:rFonts w:cs="Times New Roman"/>
          <w:sz w:val="28"/>
          <w:szCs w:val="28"/>
        </w:rPr>
        <w:br/>
        <w:t>│   └── resources/</w:t>
      </w:r>
      <w:r w:rsidRPr="005B1814">
        <w:rPr>
          <w:rFonts w:cs="Times New Roman"/>
          <w:sz w:val="28"/>
          <w:szCs w:val="28"/>
        </w:rPr>
        <w:br/>
        <w:t>│       ├── application.properties</w:t>
      </w:r>
      <w:r w:rsidRPr="005B1814">
        <w:rPr>
          <w:rFonts w:cs="Times New Roman"/>
          <w:sz w:val="28"/>
          <w:szCs w:val="28"/>
        </w:rPr>
        <w:br/>
        <w:t>│       └── templates/</w:t>
      </w:r>
      <w:r w:rsidRPr="005B1814">
        <w:rPr>
          <w:rFonts w:cs="Times New Roman"/>
          <w:sz w:val="28"/>
          <w:szCs w:val="28"/>
        </w:rPr>
        <w:br/>
        <w:t>│           ├── list.ftlh   detail.ftlh   form.ftlh</w:t>
      </w:r>
      <w:r w:rsidRPr="005B1814">
        <w:rPr>
          <w:rFonts w:cs="Times New Roman"/>
          <w:sz w:val="28"/>
          <w:szCs w:val="28"/>
        </w:rPr>
        <w:br/>
        <w:t>│           ├── error/404.ftlh</w:t>
      </w:r>
      <w:r w:rsidRPr="005B1814">
        <w:rPr>
          <w:rFonts w:cs="Times New Roman"/>
          <w:sz w:val="28"/>
          <w:szCs w:val="28"/>
        </w:rPr>
        <w:br/>
        <w:t>│           └── parts/navbar.ftlh   footer.ftlh</w:t>
      </w:r>
      <w:r w:rsidRPr="005B1814">
        <w:rPr>
          <w:rFonts w:cs="Times New Roman"/>
          <w:sz w:val="28"/>
          <w:szCs w:val="28"/>
        </w:rPr>
        <w:br/>
        <w:t>└── test/</w:t>
      </w:r>
      <w:r w:rsidRPr="005B1814">
        <w:rPr>
          <w:rFonts w:cs="Times New Roman"/>
          <w:sz w:val="28"/>
          <w:szCs w:val="28"/>
        </w:rPr>
        <w:br/>
        <w:t xml:space="preserve">    ├── java/com/lab7/</w:t>
      </w:r>
      <w:r w:rsidRPr="005B1814">
        <w:rPr>
          <w:rFonts w:cs="Times New Roman"/>
          <w:sz w:val="28"/>
          <w:szCs w:val="28"/>
        </w:rPr>
        <w:br/>
        <w:t xml:space="preserve">    │   ├── StudentServiceTest.java</w:t>
      </w:r>
      <w:r w:rsidRPr="005B1814">
        <w:rPr>
          <w:rFonts w:cs="Times New Roman"/>
          <w:sz w:val="28"/>
          <w:szCs w:val="28"/>
        </w:rPr>
        <w:br/>
        <w:t xml:space="preserve">    │   ├── StudentControllerTest.java</w:t>
      </w:r>
      <w:r w:rsidRPr="005B1814">
        <w:rPr>
          <w:rFonts w:cs="Times New Roman"/>
          <w:sz w:val="28"/>
          <w:szCs w:val="28"/>
        </w:rPr>
        <w:br/>
        <w:t xml:space="preserve">    │   └── StudentRepositoryTest.java</w:t>
      </w:r>
      <w:r w:rsidRPr="005B1814">
        <w:rPr>
          <w:rFonts w:cs="Times New Roman"/>
          <w:sz w:val="28"/>
          <w:szCs w:val="28"/>
        </w:rPr>
        <w:br/>
        <w:t xml:space="preserve">    └── resources/application-test.properties</w:t>
      </w:r>
    </w:p>
    <w:p w:rsidR="00470244" w:rsidRPr="005B1814" w:rsidRDefault="00470244">
      <w:pPr>
        <w:pStyle w:val="1"/>
        <w:rPr>
          <w:rFonts w:ascii="Times New Roman" w:hAnsi="Times New Roman" w:cs="Times New Roman"/>
          <w:color w:val="auto"/>
        </w:rPr>
      </w:pPr>
    </w:p>
    <w:p w:rsidR="004C41E3" w:rsidRPr="005B1814" w:rsidRDefault="00B956BB">
      <w:pPr>
        <w:pStyle w:val="1"/>
        <w:rPr>
          <w:rFonts w:ascii="Times New Roman" w:hAnsi="Times New Roman" w:cs="Times New Roman"/>
          <w:color w:val="auto"/>
        </w:rPr>
      </w:pPr>
      <w:r w:rsidRPr="005B1814">
        <w:rPr>
          <w:rFonts w:ascii="Times New Roman" w:hAnsi="Times New Roman" w:cs="Times New Roman"/>
          <w:color w:val="auto"/>
        </w:rPr>
        <w:t>4. Вихідний код</w:t>
      </w: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pom.xml — залежності проекту (Spring Boot 3.2.5)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&lt;?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xml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 xml:space="preserve"> version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"1.0"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 xml:space="preserve"> encoding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"UTF-8"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?&gt;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project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xmlns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"http://maven.apache.org/POM/4.0.0"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xmlns:xsi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"http://www.w3.org/2001/XMLSchema-instance"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xsi:schemaLocation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"http://maven.apache.org/POM/4.0.0 https://maven.apache.org/xsd/maven-4.0.0.xsd"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modelVersion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4.0.0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modelVersion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parent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spring-boot-starter-parent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3.2.5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relativePath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/&gt;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parent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com.lab7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lab7-testing-system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0.0.1-SNAPSHOT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name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lab7-testing-system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name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properties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java.version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21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java.version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properties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dependencies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spring-boot-starter-web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spring-boot-starter-data-jpa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spring-boot-starter-freemarker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spring-boot-starter-validation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spring-boot-devtools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runtime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optional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true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optional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org.postgresql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postgresql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runtime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org.projectlombok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lombok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optional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true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optional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com.h2database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h2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test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spring-boot-starter-test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test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scope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dependency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dependencies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build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plugins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plugin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org.springframework.boot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spring-boot-maven-plugin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configuration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excludes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exclude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org.projectlombok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groupId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lombok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artifactId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exclude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excludes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configuration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plugin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plugins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 xml:space="preserve">    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build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&lt;/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project</w:t>
      </w:r>
      <w:r w:rsidRPr="005B1814">
        <w:rPr>
          <w:rFonts w:eastAsia="Times New Roman" w:cs="Times New Roman"/>
          <w:color w:val="808080"/>
          <w:sz w:val="28"/>
          <w:szCs w:val="28"/>
          <w:lang w:val="uk-UA" w:eastAsia="uk-UA"/>
        </w:rPr>
        <w:t>&gt;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70244" w:rsidRPr="005B1814" w:rsidRDefault="00470244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Student.java — JPA Entity з Lombok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jakarta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persistence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.*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jakarta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constraints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Min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jakarta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constraints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NotBlank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lombok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AllArgsConstructor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lombok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Data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lombok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NoArgsConstructor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Data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NoArgsConstructor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AllArgsConstructor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Entity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Table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name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"students"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Id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GeneratedValue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strategy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GenerationType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IDENTITY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NotBlank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message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"Name cannot be empty"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name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Min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value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message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"Age must be greater than 0"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int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name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int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this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name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name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this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470244" w:rsidRPr="005B1814" w:rsidRDefault="00470244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StudentNotFoundException.java — кастомний виняток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StudentNotFoundException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extends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RuntimeException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StudentNotFoundException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super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 not found with id: 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+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StudentRepository.java — Spring Data JPA репозиторій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data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jpa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JpaRepository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interface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extends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JpaRepository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&gt;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470244" w:rsidRPr="005B1814" w:rsidRDefault="00470244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StudentService.java — бізнес-логіка CRUD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StudentNotFoundException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stereotype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Service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final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this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&gt;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getAllStudents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findAll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requireNonNull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))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orElseThrow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(()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-&gt;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StudentNotFoundException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saveStudent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requireNonNull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updatedStudent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requireNonNull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updatedStudent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setName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updatedStudent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getName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setAge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updatedStudent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repository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requireNonNull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0244" w:rsidRPr="005B1814" w:rsidRDefault="00470244" w:rsidP="00470244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470244" w:rsidRPr="005B1814" w:rsidRDefault="00470244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StudentController.java — REST API контролер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controller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jakarta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web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annotation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.*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RestController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RequestMapping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StudentController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final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StudentController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this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GetMapping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&lt;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&gt;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getAllStudents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getAllStudents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PostMapping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createStudent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RequestBody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saveStudent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PutMapping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,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RequestBody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DeleteMapping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 deleted successfully"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540266" w:rsidRPr="005B1814" w:rsidRDefault="00540266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StudentViewController.java — MVC контролер (FreeMarker)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controller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jakarta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stereotype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Controller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ui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BindingResult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web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annotation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.*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Controller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RequestMapping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"/students-view"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StudentViewController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final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StudentViewController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this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GetMapping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listStudents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addAttribute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"students"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getAllStudents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"list"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studentDetail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addAttribute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"detail"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"/new"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newStudentForm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addAttribute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"form"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"/{id}/edit"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editStudentForm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model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addAttribute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"form"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PostMapping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createStudent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ModelAttribute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BindingResult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if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hasErrors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())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"form"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saveStudent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"redirect:/students-view"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PostMapping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,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            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Valid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ModelAttribute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,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               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BindingResult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if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hasErrors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())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"form"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"redirect:/students-view"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PostMapping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"/{id}/delete"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"redirect:/students-view"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GetMapping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"/{id}/delete"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String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deleteStudentGet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PathVariable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service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"redirect:/students-view"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>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rPr>
          <w:rFonts w:cs="Times New Roman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GlobalExceptionHandler.java — @ControllerAdvice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http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HttpStatus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web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annotation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ControllerAdvice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web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annotation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ExceptionHandler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web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bind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annotation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ResponseStatus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web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servlet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ModelAndView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ControllerAdvice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GlobalExceptionHandler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ExceptionHandler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StudentNotFoundException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class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ResponseStatus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HttpStatus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4FC1FF"/>
          <w:sz w:val="28"/>
          <w:szCs w:val="28"/>
          <w:lang w:val="uk-UA" w:eastAsia="uk-UA"/>
        </w:rPr>
        <w:t>NOT_FOUND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5B1814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ModelAndView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handleStudentNotFound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StudentNotFoundException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ex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 {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4EC9B0"/>
          <w:sz w:val="28"/>
          <w:szCs w:val="28"/>
          <w:lang w:val="uk-UA" w:eastAsia="uk-UA"/>
        </w:rPr>
        <w:t>ModelAndView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mav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ModelAndView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"error/404"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mav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addObject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"message"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ex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5B1814">
        <w:rPr>
          <w:rFonts w:eastAsia="Times New Roman" w:cs="Times New Roman"/>
          <w:color w:val="DCDCAA"/>
          <w:sz w:val="28"/>
          <w:szCs w:val="28"/>
          <w:lang w:val="uk-UA" w:eastAsia="uk-UA"/>
        </w:rPr>
        <w:t>getMessage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5B1814">
        <w:rPr>
          <w:rFonts w:eastAsia="Times New Roman" w:cs="Times New Roman"/>
          <w:color w:val="C586C0"/>
          <w:sz w:val="28"/>
          <w:szCs w:val="28"/>
          <w:lang w:val="uk-UA" w:eastAsia="uk-UA"/>
        </w:rPr>
        <w:t>return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5B1814">
        <w:rPr>
          <w:rFonts w:eastAsia="Times New Roman" w:cs="Times New Roman"/>
          <w:color w:val="9CDCFE"/>
          <w:sz w:val="28"/>
          <w:szCs w:val="28"/>
          <w:lang w:val="uk-UA" w:eastAsia="uk-UA"/>
        </w:rPr>
        <w:t>mav</w:t>
      </w: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application.properties — конфігурація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spring.application.name=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lab7-testing-system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6A9955"/>
          <w:sz w:val="28"/>
          <w:szCs w:val="28"/>
          <w:lang w:val="uk-UA" w:eastAsia="uk-UA"/>
        </w:rPr>
        <w:t># DATABASE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spring.datasource.url=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jdbc:postgresql://localhost:5432/lab7_testing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spring.datasource.username=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postgres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spring.datasource.password=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123456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6A9955"/>
          <w:sz w:val="28"/>
          <w:szCs w:val="28"/>
          <w:lang w:val="uk-UA" w:eastAsia="uk-UA"/>
        </w:rPr>
        <w:t># JPA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spring.jpa.hibernate.ddl-auto=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update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spring.jpa.show-sql=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true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t>spring.jpa.properties.hibernate.format_sql=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true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6A9955"/>
          <w:sz w:val="28"/>
          <w:szCs w:val="28"/>
          <w:lang w:val="uk-UA" w:eastAsia="uk-UA"/>
        </w:rPr>
        <w:t># SERVER</w:t>
      </w:r>
    </w:p>
    <w:p w:rsidR="00540266" w:rsidRPr="005B1814" w:rsidRDefault="00540266" w:rsidP="00540266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5B1814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>server.port=</w:t>
      </w:r>
      <w:r w:rsidRPr="005B1814">
        <w:rPr>
          <w:rFonts w:eastAsia="Times New Roman" w:cs="Times New Roman"/>
          <w:color w:val="CE9178"/>
          <w:sz w:val="28"/>
          <w:szCs w:val="28"/>
          <w:lang w:val="uk-UA" w:eastAsia="uk-UA"/>
        </w:rPr>
        <w:t>8080</w:t>
      </w:r>
    </w:p>
    <w:p w:rsidR="00540266" w:rsidRPr="005B1814" w:rsidRDefault="00540266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list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>.</w:t>
      </w:r>
      <w:r w:rsidRPr="005B1814">
        <w:rPr>
          <w:rFonts w:ascii="Times New Roman" w:hAnsi="Times New Roman" w:cs="Times New Roman"/>
          <w:color w:val="auto"/>
          <w:sz w:val="28"/>
          <w:szCs w:val="28"/>
        </w:rPr>
        <w:t>ftlh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— шаблон списку студентів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&lt;!DOCTYPE html&gt;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&lt;html lang="en"&gt;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&lt;head&gt;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&lt;meta charset="UTF-8"&gt;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&lt;meta name="viewport" content="width=device-width, initial-scale=1.0"&gt;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&lt;title&gt;Students List&lt;/title&gt;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&lt;link href="https://cdn.jsdelivr.net/npm/bootstrap@5.3.3/dist/css/bootstrap.min.css" rel="stylesheet"&gt;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&lt;style&gt;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body { background: #f0f2f5; }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.card { border: none; border-radius: 12px; box-shadow: 0 4px 20px rgba(0,0,0,0.08); }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.table thead { background: linear-gradient(135deg, #1a1a2e, #16213e); color: #fff; }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.btn-primary { background: linear-gradient(135deg, #7c83fd, #5c6bc0); border: none; }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.btn-primary:hover { opacity: 0.9; }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.badge-age { background: #7c83fd; color: #fff; padding: 3px 10px; border-radius: 20px; font-size: .85em; }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&lt;/style&gt;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&lt;/head&gt;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&lt;body class="d-flex flex-column min-vh-100"&gt;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&lt;#include "parts/navbar.ftlh"&gt;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lastRenderedPageBreak/>
        <w:t>&lt;main class="flex-grow-1"&gt;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&lt;div class="container my-5"&gt;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&lt;div class="d-flex justify-content-between align-items-center mb-4"&gt;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&lt;h1 class="fw-bold" style="color:#1a1a2e;"&gt;All Students&lt;/h1&gt;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&lt;a href="/students-view/new" class="btn btn-primary px-4"&gt;+ Add Student&lt;/a&gt;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&lt;/div&gt;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&lt;div class="card"&gt;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&lt;div class="card-body p-0"&gt;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&lt;#if students?has_content&gt;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&lt;table class="table table-hover mb-0"&gt;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&lt;thead&gt;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&lt;tr&gt;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&lt;th&gt;#&lt;/th&gt;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&lt;th&gt;Name&lt;/th&gt;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&lt;th&gt;Age&lt;/th&gt;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&lt;th class="text-end"&gt;Actions&lt;/th&gt;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&lt;/tr&gt;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&lt;/thead&gt;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&lt;tbody&gt;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&lt;#list students as s&gt;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&lt;tr&gt;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&lt;td class="align-middle text-muted"&gt;${s.id}&lt;/td&gt;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&lt;td class="align-middle fw-semibold"&gt;${s.name}&lt;/td&gt;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lastRenderedPageBreak/>
        <w:t xml:space="preserve">                        &lt;td class="align-middle"&gt;&lt;span class="badge-age"&gt;${s.age}&lt;/span&gt;&lt;/td&gt;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&lt;td class="align-middle text-end"&gt;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    &lt;a href="/students-view/${s.id}" class="btn btn-sm btn-outline-secondary me-1"&gt;View&lt;/a&gt;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    &lt;a href="/students-view/${s.id}/edit" class="btn btn-sm btn-outline-primary me-1"&gt;Edit&lt;/a&gt;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    &lt;a href="/students-view/${s.id}/delete" class="btn btn-sm btn-outline-danger"&gt;Delete&lt;/a&gt;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    &lt;/td&gt;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&lt;/tr&gt;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    &lt;/#list&gt;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&lt;/tbody&gt;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&lt;/table&gt;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&lt;#else&gt;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&lt;div class="text-center py-5 text-muted"&gt;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&lt;p class="fs-5"&gt;No students found.&lt;/p&gt;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    &lt;a href="/students-view/new" class="btn btn-primary"&gt;Add First Student&lt;/a&gt;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&lt;/div&gt;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    &lt;/#if&gt;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    &lt;/div&gt;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 xml:space="preserve">    &lt;/div&gt;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&lt;/div&gt;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&lt;/main&gt;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&lt;#include "parts/footer.ftlh"&gt;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lastRenderedPageBreak/>
        <w:t>&lt;script src="https://cdn.jsdelivr.net/npm/bootstrap@5.3.3/dist/js/bootstrap.bundle.min.js"&gt;&lt;/script&gt;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&lt;/body&gt;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  <w:r w:rsidRPr="005B1814">
        <w:rPr>
          <w:rFonts w:cs="Times New Roman"/>
          <w:sz w:val="28"/>
          <w:szCs w:val="28"/>
          <w:lang w:val="uk-UA"/>
        </w:rPr>
        <w:t>&lt;/html&gt;</w:t>
      </w:r>
    </w:p>
    <w:p w:rsidR="00540266" w:rsidRPr="005B1814" w:rsidRDefault="00540266" w:rsidP="00540266">
      <w:pPr>
        <w:rPr>
          <w:rFonts w:cs="Times New Roman"/>
          <w:sz w:val="28"/>
          <w:szCs w:val="28"/>
          <w:lang w:val="uk-UA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form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>.</w:t>
      </w:r>
      <w:r w:rsidRPr="005B1814">
        <w:rPr>
          <w:rFonts w:ascii="Times New Roman" w:hAnsi="Times New Roman" w:cs="Times New Roman"/>
          <w:color w:val="auto"/>
          <w:sz w:val="28"/>
          <w:szCs w:val="28"/>
        </w:rPr>
        <w:t>ftlh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— шаблон форми створення/редагування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proofErr w:type="gramStart"/>
      <w:r w:rsidRPr="005B1814">
        <w:rPr>
          <w:rFonts w:cs="Times New Roman"/>
          <w:sz w:val="28"/>
          <w:szCs w:val="28"/>
        </w:rPr>
        <w:t>&lt;!DOCTYPE</w:t>
      </w:r>
      <w:proofErr w:type="gramEnd"/>
      <w:r w:rsidRPr="005B1814">
        <w:rPr>
          <w:rFonts w:cs="Times New Roman"/>
          <w:sz w:val="28"/>
          <w:szCs w:val="28"/>
        </w:rPr>
        <w:t xml:space="preserve"> html&gt;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&lt;html </w:t>
      </w:r>
      <w:proofErr w:type="gramStart"/>
      <w:r w:rsidRPr="005B1814">
        <w:rPr>
          <w:rFonts w:cs="Times New Roman"/>
          <w:sz w:val="28"/>
          <w:szCs w:val="28"/>
        </w:rPr>
        <w:t>lang</w:t>
      </w:r>
      <w:proofErr w:type="gramEnd"/>
      <w:r w:rsidRPr="005B1814">
        <w:rPr>
          <w:rFonts w:cs="Times New Roman"/>
          <w:sz w:val="28"/>
          <w:szCs w:val="28"/>
        </w:rPr>
        <w:t>="en"&gt;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</w:t>
      </w:r>
      <w:proofErr w:type="gramStart"/>
      <w:r w:rsidRPr="005B1814">
        <w:rPr>
          <w:rFonts w:cs="Times New Roman"/>
          <w:sz w:val="28"/>
          <w:szCs w:val="28"/>
        </w:rPr>
        <w:t>head</w:t>
      </w:r>
      <w:proofErr w:type="gramEnd"/>
      <w:r w:rsidRPr="005B1814">
        <w:rPr>
          <w:rFonts w:cs="Times New Roman"/>
          <w:sz w:val="28"/>
          <w:szCs w:val="28"/>
        </w:rPr>
        <w:t>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meta</w:t>
      </w:r>
      <w:proofErr w:type="gramEnd"/>
      <w:r w:rsidRPr="005B1814">
        <w:rPr>
          <w:rFonts w:cs="Times New Roman"/>
          <w:sz w:val="28"/>
          <w:szCs w:val="28"/>
        </w:rPr>
        <w:t xml:space="preserve"> charset="UTF-8"&gt;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meta</w:t>
      </w:r>
      <w:proofErr w:type="gramEnd"/>
      <w:r w:rsidRPr="005B1814">
        <w:rPr>
          <w:rFonts w:cs="Times New Roman"/>
          <w:sz w:val="28"/>
          <w:szCs w:val="28"/>
        </w:rPr>
        <w:t xml:space="preserve"> name="viewport" content="width=device-width, initial-scale=1.0"&gt;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title</w:t>
      </w:r>
      <w:proofErr w:type="gramEnd"/>
      <w:r w:rsidRPr="005B1814">
        <w:rPr>
          <w:rFonts w:cs="Times New Roman"/>
          <w:sz w:val="28"/>
          <w:szCs w:val="28"/>
        </w:rPr>
        <w:t>&gt;&lt;#if student.id??&gt;Edit Student&lt;#else&gt;New Student&lt;/#if&gt;&lt;/title&gt;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&lt;link href="https://cdn.jsdelivr.net/npm/bootstrap@5.3.3/dist/css/bootstrap.min.css" rel="stylesheet"&gt;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style</w:t>
      </w:r>
      <w:proofErr w:type="gramEnd"/>
      <w:r w:rsidRPr="005B1814">
        <w:rPr>
          <w:rFonts w:cs="Times New Roman"/>
          <w:sz w:val="28"/>
          <w:szCs w:val="28"/>
        </w:rPr>
        <w:t>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</w:t>
      </w:r>
      <w:proofErr w:type="gramStart"/>
      <w:r w:rsidRPr="005B1814">
        <w:rPr>
          <w:rFonts w:cs="Times New Roman"/>
          <w:sz w:val="28"/>
          <w:szCs w:val="28"/>
        </w:rPr>
        <w:t>body</w:t>
      </w:r>
      <w:proofErr w:type="gramEnd"/>
      <w:r w:rsidRPr="005B1814">
        <w:rPr>
          <w:rFonts w:cs="Times New Roman"/>
          <w:sz w:val="28"/>
          <w:szCs w:val="28"/>
        </w:rPr>
        <w:t xml:space="preserve"> { background: #f0f2f5;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.card </w:t>
      </w:r>
      <w:proofErr w:type="gramStart"/>
      <w:r w:rsidRPr="005B1814">
        <w:rPr>
          <w:rFonts w:cs="Times New Roman"/>
          <w:sz w:val="28"/>
          <w:szCs w:val="28"/>
        </w:rPr>
        <w:t>{ border</w:t>
      </w:r>
      <w:proofErr w:type="gramEnd"/>
      <w:r w:rsidRPr="005B1814">
        <w:rPr>
          <w:rFonts w:cs="Times New Roman"/>
          <w:sz w:val="28"/>
          <w:szCs w:val="28"/>
        </w:rPr>
        <w:t>: none; border-radius: 16px; box-shadow: 0 4px 24px rgba(0,0,0,0.10);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.btn-primary </w:t>
      </w:r>
      <w:proofErr w:type="gramStart"/>
      <w:r w:rsidRPr="005B1814">
        <w:rPr>
          <w:rFonts w:cs="Times New Roman"/>
          <w:sz w:val="28"/>
          <w:szCs w:val="28"/>
        </w:rPr>
        <w:t>{ background</w:t>
      </w:r>
      <w:proofErr w:type="gramEnd"/>
      <w:r w:rsidRPr="005B1814">
        <w:rPr>
          <w:rFonts w:cs="Times New Roman"/>
          <w:sz w:val="28"/>
          <w:szCs w:val="28"/>
        </w:rPr>
        <w:t>: linear-gradient(135deg, #7c83fd, #5c6bc0); border: none;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.form-control</w:t>
      </w:r>
      <w:proofErr w:type="gramStart"/>
      <w:r w:rsidRPr="005B1814">
        <w:rPr>
          <w:rFonts w:cs="Times New Roman"/>
          <w:sz w:val="28"/>
          <w:szCs w:val="28"/>
        </w:rPr>
        <w:t>:focus</w:t>
      </w:r>
      <w:proofErr w:type="gramEnd"/>
      <w:r w:rsidRPr="005B1814">
        <w:rPr>
          <w:rFonts w:cs="Times New Roman"/>
          <w:sz w:val="28"/>
          <w:szCs w:val="28"/>
        </w:rPr>
        <w:t xml:space="preserve"> { border-color: #7c83fd; box-shadow: 0 0 0 .2rem rgba(124,131,253,.25);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.form-label </w:t>
      </w:r>
      <w:proofErr w:type="gramStart"/>
      <w:r w:rsidRPr="005B1814">
        <w:rPr>
          <w:rFonts w:cs="Times New Roman"/>
          <w:sz w:val="28"/>
          <w:szCs w:val="28"/>
        </w:rPr>
        <w:t>{ font</w:t>
      </w:r>
      <w:proofErr w:type="gramEnd"/>
      <w:r w:rsidRPr="005B1814">
        <w:rPr>
          <w:rFonts w:cs="Times New Roman"/>
          <w:sz w:val="28"/>
          <w:szCs w:val="28"/>
        </w:rPr>
        <w:t>-weight: 600; color: #1a1a2e;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&lt;/style&gt;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&lt;/head&gt;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lastRenderedPageBreak/>
        <w:t>&lt;body class="d-flex flex-column min-vh-100"&gt;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&lt;#include "parts/navbar.ftlh"&gt;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&lt;main class="flex-grow-1"&gt;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&lt;div class="container my-5" style="max-width</w:t>
      </w:r>
      <w:proofErr w:type="gramStart"/>
      <w:r w:rsidRPr="005B1814">
        <w:rPr>
          <w:rFonts w:cs="Times New Roman"/>
          <w:sz w:val="28"/>
          <w:szCs w:val="28"/>
        </w:rPr>
        <w:t>:520px</w:t>
      </w:r>
      <w:proofErr w:type="gramEnd"/>
      <w:r w:rsidRPr="005B1814">
        <w:rPr>
          <w:rFonts w:cs="Times New Roman"/>
          <w:sz w:val="28"/>
          <w:szCs w:val="28"/>
        </w:rPr>
        <w:t>;"&gt;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&lt;div class="card p-4"&gt;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&lt;h1 class="fw-bold mb-4" style="color</w:t>
      </w:r>
      <w:proofErr w:type="gramStart"/>
      <w:r w:rsidRPr="005B1814">
        <w:rPr>
          <w:rFonts w:cs="Times New Roman"/>
          <w:sz w:val="28"/>
          <w:szCs w:val="28"/>
        </w:rPr>
        <w:t>:#</w:t>
      </w:r>
      <w:proofErr w:type="gramEnd"/>
      <w:r w:rsidRPr="005B1814">
        <w:rPr>
          <w:rFonts w:cs="Times New Roman"/>
          <w:sz w:val="28"/>
          <w:szCs w:val="28"/>
        </w:rPr>
        <w:t>1a1a2e;"&gt;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&lt;#if student.id</w:t>
      </w:r>
      <w:proofErr w:type="gramStart"/>
      <w:r w:rsidRPr="005B1814">
        <w:rPr>
          <w:rFonts w:cs="Times New Roman"/>
          <w:sz w:val="28"/>
          <w:szCs w:val="28"/>
        </w:rPr>
        <w:t>??</w:t>
      </w:r>
      <w:proofErr w:type="gramEnd"/>
      <w:r w:rsidRPr="005B1814">
        <w:rPr>
          <w:rFonts w:cs="Times New Roman"/>
          <w:sz w:val="28"/>
          <w:szCs w:val="28"/>
        </w:rPr>
        <w:t>&gt; Edit Student&lt;#else&gt;New Student&lt;/#if&gt;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&lt;/h1&gt;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&lt;#if student.id</w:t>
      </w:r>
      <w:proofErr w:type="gramStart"/>
      <w:r w:rsidRPr="005B1814">
        <w:rPr>
          <w:rFonts w:cs="Times New Roman"/>
          <w:sz w:val="28"/>
          <w:szCs w:val="28"/>
        </w:rPr>
        <w:t>??</w:t>
      </w:r>
      <w:proofErr w:type="gramEnd"/>
      <w:r w:rsidRPr="005B1814">
        <w:rPr>
          <w:rFonts w:cs="Times New Roman"/>
          <w:sz w:val="28"/>
          <w:szCs w:val="28"/>
        </w:rPr>
        <w:t>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&lt;form action="/students-view/${student.id}" method="post"&gt;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&lt;#else&gt;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&lt;form action="/students-view" method="post"&gt;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&lt;/#if&gt;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&lt;div class="mb-3"&gt;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&lt;label for="name" class="form-label"&gt;Full Name&lt;/label&gt;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&lt;input type="text" id="name" name="name" class="form-control"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     </w:t>
      </w:r>
      <w:proofErr w:type="gramStart"/>
      <w:r w:rsidRPr="005B1814">
        <w:rPr>
          <w:rFonts w:cs="Times New Roman"/>
          <w:sz w:val="28"/>
          <w:szCs w:val="28"/>
        </w:rPr>
        <w:t>value</w:t>
      </w:r>
      <w:proofErr w:type="gramEnd"/>
      <w:r w:rsidRPr="005B1814">
        <w:rPr>
          <w:rFonts w:cs="Times New Roman"/>
          <w:sz w:val="28"/>
          <w:szCs w:val="28"/>
        </w:rPr>
        <w:t>="&lt;#if student.name??&gt;${student.name</w:t>
      </w:r>
      <w:proofErr w:type="gramStart"/>
      <w:r w:rsidRPr="005B1814">
        <w:rPr>
          <w:rFonts w:cs="Times New Roman"/>
          <w:sz w:val="28"/>
          <w:szCs w:val="28"/>
        </w:rPr>
        <w:t>}&lt;</w:t>
      </w:r>
      <w:proofErr w:type="gramEnd"/>
      <w:r w:rsidRPr="005B1814">
        <w:rPr>
          <w:rFonts w:cs="Times New Roman"/>
          <w:sz w:val="28"/>
          <w:szCs w:val="28"/>
        </w:rPr>
        <w:t>/#if&gt;"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     </w:t>
      </w:r>
      <w:proofErr w:type="gramStart"/>
      <w:r w:rsidRPr="005B1814">
        <w:rPr>
          <w:rFonts w:cs="Times New Roman"/>
          <w:sz w:val="28"/>
          <w:szCs w:val="28"/>
        </w:rPr>
        <w:t>placeholder</w:t>
      </w:r>
      <w:proofErr w:type="gramEnd"/>
      <w:r w:rsidRPr="005B1814">
        <w:rPr>
          <w:rFonts w:cs="Times New Roman"/>
          <w:sz w:val="28"/>
          <w:szCs w:val="28"/>
        </w:rPr>
        <w:t>="Enter student name" required&gt;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&lt;div class="mb-4"&gt;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&lt;label for="age" class="form-label"&gt;Age&lt;/label&gt;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&lt;input type="number" id="age" name="age" class="form-control"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     </w:t>
      </w:r>
      <w:proofErr w:type="gramStart"/>
      <w:r w:rsidRPr="005B1814">
        <w:rPr>
          <w:rFonts w:cs="Times New Roman"/>
          <w:sz w:val="28"/>
          <w:szCs w:val="28"/>
        </w:rPr>
        <w:t>value</w:t>
      </w:r>
      <w:proofErr w:type="gramEnd"/>
      <w:r w:rsidRPr="005B1814">
        <w:rPr>
          <w:rFonts w:cs="Times New Roman"/>
          <w:sz w:val="28"/>
          <w:szCs w:val="28"/>
        </w:rPr>
        <w:t>="&lt;#if student.age != 0&gt;${student.age}&lt;/#if&gt;"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     </w:t>
      </w:r>
      <w:proofErr w:type="gramStart"/>
      <w:r w:rsidRPr="005B1814">
        <w:rPr>
          <w:rFonts w:cs="Times New Roman"/>
          <w:sz w:val="28"/>
          <w:szCs w:val="28"/>
        </w:rPr>
        <w:t>placeholder</w:t>
      </w:r>
      <w:proofErr w:type="gramEnd"/>
      <w:r w:rsidRPr="005B1814">
        <w:rPr>
          <w:rFonts w:cs="Times New Roman"/>
          <w:sz w:val="28"/>
          <w:szCs w:val="28"/>
        </w:rPr>
        <w:t>="Enter age" min="1" required&gt;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lastRenderedPageBreak/>
        <w:t xml:space="preserve">        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&lt;div class="d-flex gap-2"&gt;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&lt;button type="submit" class="btn btn-primary px-4"&gt;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  &lt;#if student.id</w:t>
      </w:r>
      <w:proofErr w:type="gramStart"/>
      <w:r w:rsidRPr="005B1814">
        <w:rPr>
          <w:rFonts w:cs="Times New Roman"/>
          <w:sz w:val="28"/>
          <w:szCs w:val="28"/>
        </w:rPr>
        <w:t>??</w:t>
      </w:r>
      <w:proofErr w:type="gramEnd"/>
      <w:r w:rsidRPr="005B1814">
        <w:rPr>
          <w:rFonts w:cs="Times New Roman"/>
          <w:sz w:val="28"/>
          <w:szCs w:val="28"/>
        </w:rPr>
        <w:t>&gt;Save Changes&lt;#else&gt;Create Student&lt;/#if&gt;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&lt;/button&gt;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&lt;a href="/students-view" class="btn btn-outline-secondary px-4"&gt;Cancel&lt;/a&gt;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&lt;/form&gt;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&lt;/main&gt;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&lt;#include "parts/footer.ftlh"&gt;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</w:t>
      </w:r>
      <w:proofErr w:type="gramStart"/>
      <w:r w:rsidRPr="005B1814">
        <w:rPr>
          <w:rFonts w:cs="Times New Roman"/>
          <w:sz w:val="28"/>
          <w:szCs w:val="28"/>
        </w:rPr>
        <w:t>script</w:t>
      </w:r>
      <w:proofErr w:type="gramEnd"/>
      <w:r w:rsidRPr="005B1814">
        <w:rPr>
          <w:rFonts w:cs="Times New Roman"/>
          <w:sz w:val="28"/>
          <w:szCs w:val="28"/>
        </w:rPr>
        <w:t xml:space="preserve"> src="https://cdn.jsdelivr.net/npm/bootstrap@5.3.3/dist/js/bootstrap.bundle.min.js"&gt;&lt;/script&gt;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&lt;/body&gt;</w:t>
      </w:r>
    </w:p>
    <w:p w:rsidR="004C41E3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&lt;/html&gt;</w:t>
      </w:r>
    </w:p>
    <w:p w:rsidR="00540266" w:rsidRPr="005B1814" w:rsidRDefault="00540266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detail.ftlh — шаблон деталей студента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proofErr w:type="gramStart"/>
      <w:r w:rsidRPr="005B1814">
        <w:rPr>
          <w:rFonts w:cs="Times New Roman"/>
          <w:sz w:val="28"/>
          <w:szCs w:val="28"/>
        </w:rPr>
        <w:t>&lt;!DOCTYPE</w:t>
      </w:r>
      <w:proofErr w:type="gramEnd"/>
      <w:r w:rsidRPr="005B1814">
        <w:rPr>
          <w:rFonts w:cs="Times New Roman"/>
          <w:sz w:val="28"/>
          <w:szCs w:val="28"/>
        </w:rPr>
        <w:t xml:space="preserve"> html&gt;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&lt;html </w:t>
      </w:r>
      <w:proofErr w:type="gramStart"/>
      <w:r w:rsidRPr="005B1814">
        <w:rPr>
          <w:rFonts w:cs="Times New Roman"/>
          <w:sz w:val="28"/>
          <w:szCs w:val="28"/>
        </w:rPr>
        <w:t>lang</w:t>
      </w:r>
      <w:proofErr w:type="gramEnd"/>
      <w:r w:rsidRPr="005B1814">
        <w:rPr>
          <w:rFonts w:cs="Times New Roman"/>
          <w:sz w:val="28"/>
          <w:szCs w:val="28"/>
        </w:rPr>
        <w:t>="en"&gt;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</w:t>
      </w:r>
      <w:proofErr w:type="gramStart"/>
      <w:r w:rsidRPr="005B1814">
        <w:rPr>
          <w:rFonts w:cs="Times New Roman"/>
          <w:sz w:val="28"/>
          <w:szCs w:val="28"/>
        </w:rPr>
        <w:t>head</w:t>
      </w:r>
      <w:proofErr w:type="gramEnd"/>
      <w:r w:rsidRPr="005B1814">
        <w:rPr>
          <w:rFonts w:cs="Times New Roman"/>
          <w:sz w:val="28"/>
          <w:szCs w:val="28"/>
        </w:rPr>
        <w:t>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meta</w:t>
      </w:r>
      <w:proofErr w:type="gramEnd"/>
      <w:r w:rsidRPr="005B1814">
        <w:rPr>
          <w:rFonts w:cs="Times New Roman"/>
          <w:sz w:val="28"/>
          <w:szCs w:val="28"/>
        </w:rPr>
        <w:t xml:space="preserve"> charset="UTF-8"&gt;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meta</w:t>
      </w:r>
      <w:proofErr w:type="gramEnd"/>
      <w:r w:rsidRPr="005B1814">
        <w:rPr>
          <w:rFonts w:cs="Times New Roman"/>
          <w:sz w:val="28"/>
          <w:szCs w:val="28"/>
        </w:rPr>
        <w:t xml:space="preserve"> name="viewport" content="width=device-width, initial-scale=1.0"&gt;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title&gt;</w:t>
      </w:r>
      <w:proofErr w:type="gramEnd"/>
      <w:r w:rsidRPr="005B1814">
        <w:rPr>
          <w:rFonts w:cs="Times New Roman"/>
          <w:sz w:val="28"/>
          <w:szCs w:val="28"/>
        </w:rPr>
        <w:t>Student Details&lt;/title&gt;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lastRenderedPageBreak/>
        <w:t xml:space="preserve">    &lt;link href="https://cdn.jsdelivr.net/npm/bootstrap@5.3.3/dist/css/bootstrap.min.css" rel="stylesheet"&gt;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</w:t>
      </w:r>
      <w:proofErr w:type="gramStart"/>
      <w:r w:rsidRPr="005B1814">
        <w:rPr>
          <w:rFonts w:cs="Times New Roman"/>
          <w:sz w:val="28"/>
          <w:szCs w:val="28"/>
        </w:rPr>
        <w:t>style</w:t>
      </w:r>
      <w:proofErr w:type="gramEnd"/>
      <w:r w:rsidRPr="005B1814">
        <w:rPr>
          <w:rFonts w:cs="Times New Roman"/>
          <w:sz w:val="28"/>
          <w:szCs w:val="28"/>
        </w:rPr>
        <w:t>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</w:t>
      </w:r>
      <w:proofErr w:type="gramStart"/>
      <w:r w:rsidRPr="005B1814">
        <w:rPr>
          <w:rFonts w:cs="Times New Roman"/>
          <w:sz w:val="28"/>
          <w:szCs w:val="28"/>
        </w:rPr>
        <w:t>body</w:t>
      </w:r>
      <w:proofErr w:type="gramEnd"/>
      <w:r w:rsidRPr="005B1814">
        <w:rPr>
          <w:rFonts w:cs="Times New Roman"/>
          <w:sz w:val="28"/>
          <w:szCs w:val="28"/>
        </w:rPr>
        <w:t xml:space="preserve"> { background: #f0f2f5;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.card </w:t>
      </w:r>
      <w:proofErr w:type="gramStart"/>
      <w:r w:rsidRPr="005B1814">
        <w:rPr>
          <w:rFonts w:cs="Times New Roman"/>
          <w:sz w:val="28"/>
          <w:szCs w:val="28"/>
        </w:rPr>
        <w:t>{ border</w:t>
      </w:r>
      <w:proofErr w:type="gramEnd"/>
      <w:r w:rsidRPr="005B1814">
        <w:rPr>
          <w:rFonts w:cs="Times New Roman"/>
          <w:sz w:val="28"/>
          <w:szCs w:val="28"/>
        </w:rPr>
        <w:t>: none; border-radius: 16px; box-shadow: 0 4px 24px rgba(0,0,0,0.10);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.detail-label </w:t>
      </w:r>
      <w:proofErr w:type="gramStart"/>
      <w:r w:rsidRPr="005B1814">
        <w:rPr>
          <w:rFonts w:cs="Times New Roman"/>
          <w:sz w:val="28"/>
          <w:szCs w:val="28"/>
        </w:rPr>
        <w:t>{ color</w:t>
      </w:r>
      <w:proofErr w:type="gramEnd"/>
      <w:r w:rsidRPr="005B1814">
        <w:rPr>
          <w:rFonts w:cs="Times New Roman"/>
          <w:sz w:val="28"/>
          <w:szCs w:val="28"/>
        </w:rPr>
        <w:t>: #888; font-size: .85em; text-transform: uppercase; letter-spacing: .05em;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.avatar </w:t>
      </w:r>
      <w:proofErr w:type="gramStart"/>
      <w:r w:rsidRPr="005B1814">
        <w:rPr>
          <w:rFonts w:cs="Times New Roman"/>
          <w:sz w:val="28"/>
          <w:szCs w:val="28"/>
        </w:rPr>
        <w:t>{ width</w:t>
      </w:r>
      <w:proofErr w:type="gramEnd"/>
      <w:r w:rsidRPr="005B1814">
        <w:rPr>
          <w:rFonts w:cs="Times New Roman"/>
          <w:sz w:val="28"/>
          <w:szCs w:val="28"/>
        </w:rPr>
        <w:t>: 80px; height: 80px; border-radius: 50%; background: linear-gradient(135deg, #7c83fd, #5c6bc0);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</w:t>
      </w:r>
      <w:proofErr w:type="gramStart"/>
      <w:r w:rsidRPr="005B1814">
        <w:rPr>
          <w:rFonts w:cs="Times New Roman"/>
          <w:sz w:val="28"/>
          <w:szCs w:val="28"/>
        </w:rPr>
        <w:t>display</w:t>
      </w:r>
      <w:proofErr w:type="gramEnd"/>
      <w:r w:rsidRPr="005B1814">
        <w:rPr>
          <w:rFonts w:cs="Times New Roman"/>
          <w:sz w:val="28"/>
          <w:szCs w:val="28"/>
        </w:rPr>
        <w:t>: flex; align-items: center; justify-content: center; font-size: 2rem; color: #fff; }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&lt;/style&gt;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&lt;/head&gt;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&lt;body class="d-flex flex-column min-vh-100"&gt;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&lt;#include "parts/navbar.ftlh"&gt;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&lt;main class="flex-grow-1"&gt;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&lt;div class="container my-5" style="max-width</w:t>
      </w:r>
      <w:proofErr w:type="gramStart"/>
      <w:r w:rsidRPr="005B1814">
        <w:rPr>
          <w:rFonts w:cs="Times New Roman"/>
          <w:sz w:val="28"/>
          <w:szCs w:val="28"/>
        </w:rPr>
        <w:t>:600px</w:t>
      </w:r>
      <w:proofErr w:type="gramEnd"/>
      <w:r w:rsidRPr="005B1814">
        <w:rPr>
          <w:rFonts w:cs="Times New Roman"/>
          <w:sz w:val="28"/>
          <w:szCs w:val="28"/>
        </w:rPr>
        <w:t>;"&gt;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&lt;div class="card p-4"&gt;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&lt;div class="d-flex align-items-center mb-4 gap-3"&gt;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&lt;div class="avatar"&gt;${student.name</w:t>
      </w:r>
      <w:proofErr w:type="gramStart"/>
      <w:r w:rsidRPr="005B1814">
        <w:rPr>
          <w:rFonts w:cs="Times New Roman"/>
          <w:sz w:val="28"/>
          <w:szCs w:val="28"/>
        </w:rPr>
        <w:t>?substring</w:t>
      </w:r>
      <w:proofErr w:type="gramEnd"/>
      <w:r w:rsidRPr="005B1814">
        <w:rPr>
          <w:rFonts w:cs="Times New Roman"/>
          <w:sz w:val="28"/>
          <w:szCs w:val="28"/>
        </w:rPr>
        <w:t>(0,1)?upper_case}&lt;/div&gt;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</w:t>
      </w:r>
      <w:proofErr w:type="gramStart"/>
      <w:r w:rsidRPr="005B1814">
        <w:rPr>
          <w:rFonts w:cs="Times New Roman"/>
          <w:sz w:val="28"/>
          <w:szCs w:val="28"/>
        </w:rPr>
        <w:t>div</w:t>
      </w:r>
      <w:proofErr w:type="gramEnd"/>
      <w:r w:rsidRPr="005B1814">
        <w:rPr>
          <w:rFonts w:cs="Times New Roman"/>
          <w:sz w:val="28"/>
          <w:szCs w:val="28"/>
        </w:rPr>
        <w:t>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&lt;h1 class="fw-bold mb-0" style="color</w:t>
      </w:r>
      <w:proofErr w:type="gramStart"/>
      <w:r w:rsidRPr="005B1814">
        <w:rPr>
          <w:rFonts w:cs="Times New Roman"/>
          <w:sz w:val="28"/>
          <w:szCs w:val="28"/>
        </w:rPr>
        <w:t>:#</w:t>
      </w:r>
      <w:proofErr w:type="gramEnd"/>
      <w:r w:rsidRPr="005B1814">
        <w:rPr>
          <w:rFonts w:cs="Times New Roman"/>
          <w:sz w:val="28"/>
          <w:szCs w:val="28"/>
        </w:rPr>
        <w:t>1a1a2e;"&gt;${student.name}&lt;/h1&gt;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&lt;span class="text-muted"&gt;ID: ${student.id</w:t>
      </w:r>
      <w:proofErr w:type="gramStart"/>
      <w:r w:rsidRPr="005B1814">
        <w:rPr>
          <w:rFonts w:cs="Times New Roman"/>
          <w:sz w:val="28"/>
          <w:szCs w:val="28"/>
        </w:rPr>
        <w:t>}&lt;</w:t>
      </w:r>
      <w:proofErr w:type="gramEnd"/>
      <w:r w:rsidRPr="005B1814">
        <w:rPr>
          <w:rFonts w:cs="Times New Roman"/>
          <w:sz w:val="28"/>
          <w:szCs w:val="28"/>
        </w:rPr>
        <w:t>/span&gt;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lastRenderedPageBreak/>
        <w:t xml:space="preserve">    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&lt;div class="mb-3"&gt;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&lt;div class="detail-label"&gt;Age&lt;/div&gt;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&lt;div class="fs-5 fw-semibold"&gt;${student.age</w:t>
      </w:r>
      <w:proofErr w:type="gramStart"/>
      <w:r w:rsidRPr="005B1814">
        <w:rPr>
          <w:rFonts w:cs="Times New Roman"/>
          <w:sz w:val="28"/>
          <w:szCs w:val="28"/>
        </w:rPr>
        <w:t>}&lt;</w:t>
      </w:r>
      <w:proofErr w:type="gramEnd"/>
      <w:r w:rsidRPr="005B1814">
        <w:rPr>
          <w:rFonts w:cs="Times New Roman"/>
          <w:sz w:val="28"/>
          <w:szCs w:val="28"/>
        </w:rPr>
        <w:t>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&lt;div class="d-flex gap-2 mt-4"&gt;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&lt;a href="/students-view/${student.id}/edit" class="btn btn-primary px-4"&gt;Edit&lt;/a&gt;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&lt;a href="/students-view" class="btn btn-outline-secondary px-4"&gt;Back&lt;/a&gt;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&lt;a href="/students-view/${student.id}/delete" class="btn btn-outline-danger ms-auto"&gt;Delete&lt;/a&gt;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&lt;/div&gt;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&lt;/main&gt;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&lt;#include "parts/footer.ftlh"&gt;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</w:t>
      </w:r>
      <w:proofErr w:type="gramStart"/>
      <w:r w:rsidRPr="005B1814">
        <w:rPr>
          <w:rFonts w:cs="Times New Roman"/>
          <w:sz w:val="28"/>
          <w:szCs w:val="28"/>
        </w:rPr>
        <w:t>script</w:t>
      </w:r>
      <w:proofErr w:type="gramEnd"/>
      <w:r w:rsidRPr="005B1814">
        <w:rPr>
          <w:rFonts w:cs="Times New Roman"/>
          <w:sz w:val="28"/>
          <w:szCs w:val="28"/>
        </w:rPr>
        <w:t xml:space="preserve"> src="https://cdn.jsdelivr.net/npm/bootstrap@5.3.3/dist/js/bootstrap.bundle.min.js"&gt;&lt;/script&gt;</w:t>
      </w:r>
    </w:p>
    <w:p w:rsidR="00540266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&lt;/body&gt;</w:t>
      </w:r>
    </w:p>
    <w:p w:rsidR="004C41E3" w:rsidRPr="005B1814" w:rsidRDefault="00540266" w:rsidP="00540266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&lt;/html&gt;</w:t>
      </w: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5B1814">
        <w:rPr>
          <w:rFonts w:ascii="Times New Roman" w:hAnsi="Times New Roman" w:cs="Times New Roman"/>
          <w:color w:val="auto"/>
          <w:sz w:val="28"/>
          <w:szCs w:val="28"/>
        </w:rPr>
        <w:lastRenderedPageBreak/>
        <w:t>error/404.ftlh</w:t>
      </w:r>
      <w:proofErr w:type="gramEnd"/>
      <w:r w:rsidRPr="005B1814">
        <w:rPr>
          <w:rFonts w:ascii="Times New Roman" w:hAnsi="Times New Roman" w:cs="Times New Roman"/>
          <w:color w:val="auto"/>
          <w:sz w:val="28"/>
          <w:szCs w:val="28"/>
        </w:rPr>
        <w:t xml:space="preserve"> — сторінка помилки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&lt;!DOCTYPE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html&gt;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&lt;html 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lang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="en"&gt;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head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meta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charset="UTF-8"&gt;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meta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name="viewport" content="width=device-width, initial-scale=1.0"&gt;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title&gt;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404 - Not Found&lt;/title&gt;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&lt;link href="https://cdn.jsdelivr.net/npm/bootstrap@5.3.3/dist/css/bootstrap.min.css" rel="stylesheet"&gt;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style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    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body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{ background: #f0f2f5; }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    .error-code 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{ font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-size: 8rem; font-weight: 900; background: linear-gradient(135deg, #7c83fd, #5c6bc0);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                  -webkit-background-clip: text; -webkit-text-fill-color: transparent; line-height: 1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; }</w:t>
      </w:r>
      <w:proofErr w:type="gramEnd"/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&lt;/style&gt;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&lt;/head&gt;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&lt;body class="d-flex flex-column min-vh-100"&gt;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&lt;#include "parts/navbar.ftlh"&gt;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&lt;main class="flex-grow-1 d-flex align-items-center justify-content-center"&gt;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&lt;div class="container text-center"&gt;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&lt;div class="error-code"&gt;404&lt;/div&gt;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&lt;h2 class="fw-bold mt-3" style="color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:#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1a1a2e;"&gt;Student Not Found&lt;/h2&gt;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   &lt;p class="text-muted fs-5 mt-2"&gt;${message!"The requested resource 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could not be found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."}&lt;/p&gt;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lastRenderedPageBreak/>
        <w:t xml:space="preserve">    &lt;a href="/students-view" class="btn btn-primary px-5 mt-3"&gt;Go Back to List&lt;/a&gt;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&lt;/div&gt;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&lt;/main&gt;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&lt;#include "parts/footer.ftlh"&gt;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</w:t>
      </w:r>
      <w:proofErr w:type="gramStart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script</w:t>
      </w:r>
      <w:proofErr w:type="gramEnd"/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src="https://cdn.jsdelivr.net/npm/bootstrap@5.3.3/dist/js/bootstrap.bundle.min.js"&gt;&lt;/script&gt;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&lt;/body&gt;</w:t>
      </w:r>
    </w:p>
    <w:p w:rsidR="00540266" w:rsidRPr="005B1814" w:rsidRDefault="00540266" w:rsidP="00540266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5B1814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&lt;/html&gt;</w:t>
      </w:r>
    </w:p>
    <w:p w:rsidR="004C41E3" w:rsidRPr="005B1814" w:rsidRDefault="00B956BB" w:rsidP="00540266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5B1814">
        <w:rPr>
          <w:rFonts w:ascii="Times New Roman" w:hAnsi="Times New Roman" w:cs="Times New Roman"/>
          <w:color w:val="auto"/>
          <w:sz w:val="28"/>
          <w:szCs w:val="28"/>
        </w:rPr>
        <w:t>parts/navbar.ftlh</w:t>
      </w:r>
      <w:proofErr w:type="gramEnd"/>
      <w:r w:rsidRPr="005B1814">
        <w:rPr>
          <w:rFonts w:ascii="Times New Roman" w:hAnsi="Times New Roman" w:cs="Times New Roman"/>
          <w:color w:val="auto"/>
          <w:sz w:val="28"/>
          <w:szCs w:val="28"/>
        </w:rPr>
        <w:t xml:space="preserve"> — навігаційна панель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&lt;nav class="navbar navbar-expand-lg navbar-dark" style="background: linear-</w:t>
      </w:r>
      <w:proofErr w:type="gramStart"/>
      <w:r w:rsidRPr="005B1814">
        <w:rPr>
          <w:rFonts w:cs="Times New Roman"/>
          <w:sz w:val="28"/>
          <w:szCs w:val="28"/>
        </w:rPr>
        <w:t>gradient(</w:t>
      </w:r>
      <w:proofErr w:type="gramEnd"/>
      <w:r w:rsidRPr="005B1814">
        <w:rPr>
          <w:rFonts w:cs="Times New Roman"/>
          <w:sz w:val="28"/>
          <w:szCs w:val="28"/>
        </w:rPr>
        <w:t>135deg, #1a1a2e 0%, #16213e 100%); box-shadow: 0 2px 20px rgba(0,0,0,0.3);"&gt;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&lt;div class="container"&gt;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&lt;a class="navbar-brand fw-bold" href="/students-view"&gt;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&lt;span style="color</w:t>
      </w:r>
      <w:proofErr w:type="gramStart"/>
      <w:r w:rsidRPr="005B1814">
        <w:rPr>
          <w:rFonts w:cs="Times New Roman"/>
          <w:sz w:val="28"/>
          <w:szCs w:val="28"/>
        </w:rPr>
        <w:t>:#</w:t>
      </w:r>
      <w:proofErr w:type="gramEnd"/>
      <w:r w:rsidRPr="005B1814">
        <w:rPr>
          <w:rFonts w:cs="Times New Roman"/>
          <w:sz w:val="28"/>
          <w:szCs w:val="28"/>
        </w:rPr>
        <w:t>7c83fd;"&gt;&amp;#x1F393;&lt;/span&gt; StudentSystem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&lt;/a&gt;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&lt;button class="navbar-toggler" type="button" data-bs-toggle="collapse" data-bs-target="#navbarNav"&gt;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&lt;span class="navbar-toggler-icon"&gt;&lt;/span&gt;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&lt;/button&gt;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&lt;div class="collapse navbar-collapse" id="navbarNav"&gt;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&lt;ul class="navbar-nav ms-auto"&gt;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&lt;li class="nav-item"&gt;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  &lt;a class="nav-link" href="/students-view"&gt;All Students&lt;/a&gt;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&lt;/li&gt;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lastRenderedPageBreak/>
        <w:t xml:space="preserve">                &lt;li class="nav-item"&gt;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    &lt;a class="nav-link btn btn-sm btn-outline-light px-3 ms-2" href="/students-view/new"&gt;+ Add Student&lt;/a&gt;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    &lt;/li&gt;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    &lt;/ul&gt;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&lt;/div&gt;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&lt;/div&gt;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&lt;/nav&gt;</w:t>
      </w:r>
    </w:p>
    <w:p w:rsidR="00B956BB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5B1814">
        <w:rPr>
          <w:rFonts w:ascii="Times New Roman" w:hAnsi="Times New Roman" w:cs="Times New Roman"/>
          <w:color w:val="auto"/>
          <w:sz w:val="28"/>
          <w:szCs w:val="28"/>
        </w:rPr>
        <w:t>parts/footer.ftlh</w:t>
      </w:r>
      <w:proofErr w:type="gramEnd"/>
      <w:r w:rsidRPr="005B1814">
        <w:rPr>
          <w:rFonts w:ascii="Times New Roman" w:hAnsi="Times New Roman" w:cs="Times New Roman"/>
          <w:color w:val="auto"/>
          <w:sz w:val="28"/>
          <w:szCs w:val="28"/>
        </w:rPr>
        <w:t xml:space="preserve"> — підвал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&lt;footer style="background: linear-</w:t>
      </w:r>
      <w:proofErr w:type="gramStart"/>
      <w:r w:rsidRPr="005B1814">
        <w:rPr>
          <w:rFonts w:cs="Times New Roman"/>
          <w:sz w:val="28"/>
          <w:szCs w:val="28"/>
        </w:rPr>
        <w:t>gradient(</w:t>
      </w:r>
      <w:proofErr w:type="gramEnd"/>
      <w:r w:rsidRPr="005B1814">
        <w:rPr>
          <w:rFonts w:cs="Times New Roman"/>
          <w:sz w:val="28"/>
          <w:szCs w:val="28"/>
        </w:rPr>
        <w:t>135deg, #1a1a2e 0%, #16213e 100%); color: #aaa;" class="py-3 mt-5"&gt;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&lt;div class="container text-center"&gt;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    &lt;</w:t>
      </w:r>
      <w:proofErr w:type="gramStart"/>
      <w:r w:rsidRPr="005B1814">
        <w:rPr>
          <w:rFonts w:cs="Times New Roman"/>
          <w:sz w:val="28"/>
          <w:szCs w:val="28"/>
        </w:rPr>
        <w:t>small</w:t>
      </w:r>
      <w:proofErr w:type="gramEnd"/>
      <w:r w:rsidRPr="005B1814">
        <w:rPr>
          <w:rFonts w:cs="Times New Roman"/>
          <w:sz w:val="28"/>
          <w:szCs w:val="28"/>
        </w:rPr>
        <w:t>&gt;&amp;copy; 2024 StudentSystem &amp;mdash; Lab 7 &amp;mdash; Spring Boot + FreeMarker&lt;/small&gt;</w:t>
      </w:r>
    </w:p>
    <w:p w:rsidR="00B956BB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 xml:space="preserve">    &lt;/div&gt;</w:t>
      </w:r>
    </w:p>
    <w:p w:rsidR="004C41E3" w:rsidRPr="005B1814" w:rsidRDefault="00B956BB" w:rsidP="00B956BB">
      <w:pPr>
        <w:shd w:val="clear" w:color="auto" w:fill="F0F0F0"/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&lt;/footer&gt;</w:t>
      </w:r>
    </w:p>
    <w:p w:rsidR="004C41E3" w:rsidRPr="005B1814" w:rsidRDefault="00B956BB">
      <w:pPr>
        <w:pStyle w:val="1"/>
        <w:rPr>
          <w:rFonts w:ascii="Times New Roman" w:hAnsi="Times New Roman" w:cs="Times New Roman"/>
          <w:color w:val="auto"/>
        </w:rPr>
      </w:pPr>
      <w:r w:rsidRPr="005B1814">
        <w:rPr>
          <w:rFonts w:ascii="Times New Roman" w:hAnsi="Times New Roman" w:cs="Times New Roman"/>
          <w:color w:val="auto"/>
        </w:rPr>
        <w:t>5. Тести</w:t>
      </w: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StudentServiceTest.java — тести сервісного шару (Mockito, 7 тестів)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StudentNotFoundException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junit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jupiter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api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BeforeEach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junit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jupiter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api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mockito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InjectMocks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lastRenderedPageBreak/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mockito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mockito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MockitoAnnotations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static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junit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jupiter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api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Assertions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.*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static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mockito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Mockito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.*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SuppressWarnings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"null"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InjectMocks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BeforeEach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setUp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MockitoAnnotations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openMocks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this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19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setId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testSaveStudent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assertNotNull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getName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19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getAge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verify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times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testGetAllStudents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findAll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of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&lt;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&gt;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getAllStudents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size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verify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times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findAll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testGetStudentById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of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assertNotNull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getName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verify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times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testGetStudentByIdThrowsException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empty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StudentNotFoundException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-&gt;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verify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times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testUpdateStudent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updated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"Updated"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25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of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updated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assertNotNull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verify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times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verify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times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testUpdateStudentThrowsException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empty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StudentNotFoundException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,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        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-&gt;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"X"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20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testDeleteStudent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doNothing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deleteById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verify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times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deleteById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474623" w:rsidRPr="005B1814" w:rsidRDefault="0047462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StudentControllerTest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>.</w:t>
      </w:r>
      <w:r w:rsidRPr="005B1814">
        <w:rPr>
          <w:rFonts w:ascii="Times New Roman" w:hAnsi="Times New Roman" w:cs="Times New Roman"/>
          <w:color w:val="auto"/>
          <w:sz w:val="28"/>
          <w:szCs w:val="28"/>
        </w:rPr>
        <w:t>java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— тести </w:t>
      </w:r>
      <w:r w:rsidRPr="005B1814">
        <w:rPr>
          <w:rFonts w:ascii="Times New Roman" w:hAnsi="Times New Roman" w:cs="Times New Roman"/>
          <w:color w:val="auto"/>
          <w:sz w:val="28"/>
          <w:szCs w:val="28"/>
        </w:rPr>
        <w:t>REST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контролера (@</w:t>
      </w:r>
      <w:r w:rsidRPr="005B1814">
        <w:rPr>
          <w:rFonts w:ascii="Times New Roman" w:hAnsi="Times New Roman" w:cs="Times New Roman"/>
          <w:color w:val="auto"/>
          <w:sz w:val="28"/>
          <w:szCs w:val="28"/>
        </w:rPr>
        <w:t>WebMvcTest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, </w:t>
      </w:r>
      <w:r w:rsidRPr="005B1814">
        <w:rPr>
          <w:rFonts w:ascii="Times New Roman" w:hAnsi="Times New Roman" w:cs="Times New Roman"/>
          <w:color w:val="auto"/>
          <w:sz w:val="28"/>
          <w:szCs w:val="28"/>
        </w:rPr>
        <w:t>MockMvc</w:t>
      </w:r>
      <w:r w:rsidRPr="005B1814">
        <w:rPr>
          <w:rFonts w:ascii="Times New Roman" w:hAnsi="Times New Roman" w:cs="Times New Roman"/>
          <w:color w:val="auto"/>
          <w:sz w:val="28"/>
          <w:szCs w:val="28"/>
          <w:lang w:val="uk-UA"/>
        </w:rPr>
        <w:t>, 6 тестів)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com.lab7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com.fasterxml.jackson.databind.ObjectMapper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com.lab7.controller.StudentController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com.lab7.exception.StudentNotFoundException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com.lab7.model.Student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com.lab7.service.StudentService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org.junit.jupiter.api.BeforeEach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org.junit.jupiter.api.Test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org.springframework.beans.factory.annotation.Autowired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org.springframework.boot.test.autoconfigure.web.servlet.WebMvcTest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org.springframework.boot.test.mock.mockito.MockBean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org.springframework.http.MediaType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org.springframework.test.web.servlet.MockMvc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java.util.List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static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org.mockito.ArgumentMatchers.*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static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org.mockito.Mockito.*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static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org.springframework.test.web.servlet.request.MockMvcRequestBuilders.*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static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org.springframework.test.web.servlet.result.MockMvcResultMatchers.*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SuppressWarnings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"null"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WebMvcTest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StudentController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StudentControllerTest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Autowired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MockBean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Autowired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ObjectMapper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objectMapper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BeforeEach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setUp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student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19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setId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testGetAllStudents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getAllStudents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List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of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(student));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perform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status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isOk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jsonPath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"$[0].name"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value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jsonPath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"$[0].age"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value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19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testGetStudentById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(student);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perform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"/students/1"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status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isOk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jsonPath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"$.name"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value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jsonPath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"$.age"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value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19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testGetStudentByIdNotFound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getStudentById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thenThrow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StudentNotFoundException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perform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"/students/99"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status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isNotFound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testCreateStudent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(student);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perform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post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contentType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MediaType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APPLICATION_JSON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content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objectMapper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writeValueAsString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(student)))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status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isOk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jsonPath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"$.name"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value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testUpdateStudent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service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updateStudent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eq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),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thenReturn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(student);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perform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put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"/students/1"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contentType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MediaType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APPLICATION_JSON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content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objectMapper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writeValueAsString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(student)))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status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isOk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jsonPath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"$.name"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value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"Nikita"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testDeleteStudent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()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throws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Exception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doNothing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when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(service).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deleteStudent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1L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mockMvc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perform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delete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"/students/1"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status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isOk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            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andExpect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content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string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"Student deleted successfully"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5B1814" w:rsidRDefault="00474623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5B1814">
        <w:rPr>
          <w:rFonts w:ascii="Times New Roman" w:hAnsi="Times New Roman" w:cs="Times New Roman"/>
          <w:color w:val="auto"/>
          <w:sz w:val="28"/>
          <w:szCs w:val="28"/>
        </w:rPr>
        <w:t>StudentRepositoryTest.java — тести репозиторію (@DataJpaTest, H2, 5 тестів)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package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model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com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lab7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junit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jupiter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api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BeforeEach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junit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jupiter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api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beans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factory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annotation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Autowired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springframework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boot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autoconfigure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orm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jpa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DataJpaTest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java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util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import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static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org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junit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jupiter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api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Assertions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.*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SuppressWarnings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"null"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DataJpaTest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public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class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StudentRepositoryTest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Autowired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569CD6"/>
          <w:sz w:val="28"/>
          <w:szCs w:val="28"/>
          <w:lang w:val="uk-UA" w:eastAsia="uk-UA"/>
        </w:rPr>
        <w:t>private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BeforeEach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setUp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deleteAll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testSaveAndFindById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"Alice"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20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assertNotNull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requireNonNull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&lt;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&gt;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assertTrue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isPresent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"Alice"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getName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20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getAge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testFindAll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"Alice"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20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"Bob"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22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List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&lt;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&gt;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findAll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students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size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testDeleteById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"Alice"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20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Long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Objects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requireNonNull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deleteById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assertFalse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isPresent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testUpdateStudent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586C0"/>
          <w:sz w:val="28"/>
          <w:szCs w:val="28"/>
          <w:lang w:val="uk-UA" w:eastAsia="uk-UA"/>
        </w:rPr>
        <w:t>new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"Alice"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20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setName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"Alice Updated"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setAge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25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updated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save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saved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"Alice Updated"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updated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getName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assertEquals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25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,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updated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getAge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@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Test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void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testFindByIdNotFound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 {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Optional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&lt;</w:t>
      </w:r>
      <w:r w:rsidRPr="00474623">
        <w:rPr>
          <w:rFonts w:eastAsia="Times New Roman" w:cs="Times New Roman"/>
          <w:color w:val="4EC9B0"/>
          <w:sz w:val="28"/>
          <w:szCs w:val="28"/>
          <w:lang w:val="uk-UA" w:eastAsia="uk-UA"/>
        </w:rPr>
        <w:t>Student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&gt;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D4D4D4"/>
          <w:sz w:val="28"/>
          <w:szCs w:val="28"/>
          <w:lang w:val="uk-UA" w:eastAsia="uk-UA"/>
        </w:rPr>
        <w:t>=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 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repository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findById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B5CEA8"/>
          <w:sz w:val="28"/>
          <w:szCs w:val="28"/>
          <w:lang w:val="uk-UA" w:eastAsia="uk-UA"/>
        </w:rPr>
        <w:t>999L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 xml:space="preserve">        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assertFalse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</w:t>
      </w:r>
      <w:r w:rsidRPr="00474623">
        <w:rPr>
          <w:rFonts w:eastAsia="Times New Roman" w:cs="Times New Roman"/>
          <w:color w:val="9CDCFE"/>
          <w:sz w:val="28"/>
          <w:szCs w:val="28"/>
          <w:lang w:val="uk-UA" w:eastAsia="uk-UA"/>
        </w:rPr>
        <w:t>result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.</w:t>
      </w:r>
      <w:r w:rsidRPr="00474623">
        <w:rPr>
          <w:rFonts w:eastAsia="Times New Roman" w:cs="Times New Roman"/>
          <w:color w:val="DCDCAA"/>
          <w:sz w:val="28"/>
          <w:szCs w:val="28"/>
          <w:lang w:val="uk-UA" w:eastAsia="uk-UA"/>
        </w:rPr>
        <w:t>isPresent</w:t>
      </w: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());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    }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}</w:t>
      </w:r>
    </w:p>
    <w:p w:rsidR="004C41E3" w:rsidRPr="005B1814" w:rsidRDefault="004C41E3">
      <w:pPr>
        <w:shd w:val="clear" w:color="auto" w:fill="F0F0F0"/>
        <w:rPr>
          <w:rFonts w:cs="Times New Roman"/>
          <w:sz w:val="28"/>
          <w:szCs w:val="28"/>
        </w:rPr>
      </w:pPr>
    </w:p>
    <w:p w:rsidR="004C41E3" w:rsidRPr="005B1814" w:rsidRDefault="00B956BB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5B1814">
        <w:rPr>
          <w:rFonts w:ascii="Times New Roman" w:hAnsi="Times New Roman" w:cs="Times New Roman"/>
          <w:color w:val="auto"/>
          <w:sz w:val="28"/>
          <w:szCs w:val="28"/>
        </w:rPr>
        <w:t>application-test.properties</w:t>
      </w:r>
      <w:proofErr w:type="gramEnd"/>
      <w:r w:rsidRPr="005B1814">
        <w:rPr>
          <w:rFonts w:ascii="Times New Roman" w:hAnsi="Times New Roman" w:cs="Times New Roman"/>
          <w:color w:val="auto"/>
          <w:sz w:val="28"/>
          <w:szCs w:val="28"/>
        </w:rPr>
        <w:t xml:space="preserve"> — H2 конфігурація для тестів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spring.datasource.url=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jdbc:h2:mem:testdb;DB_CLOSE_DELAY=-1;DB_CLOSE_ON_EXIT=FALSE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lastRenderedPageBreak/>
        <w:t>spring.datasource.driver-class-name=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org.h2.Driver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spring.datasource.username=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sa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spring.datasource.password=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spring.jpa.database-platform=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org.hibernate.dialect.H2Dialect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spring.jpa.hibernate.ddl-auto=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create-drop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  <w:r w:rsidRPr="00474623">
        <w:rPr>
          <w:rFonts w:eastAsia="Times New Roman" w:cs="Times New Roman"/>
          <w:color w:val="CCCCCC"/>
          <w:sz w:val="28"/>
          <w:szCs w:val="28"/>
          <w:lang w:val="uk-UA" w:eastAsia="uk-UA"/>
        </w:rPr>
        <w:t>spring.jpa.show-sql=</w:t>
      </w:r>
      <w:r w:rsidRPr="00474623">
        <w:rPr>
          <w:rFonts w:eastAsia="Times New Roman" w:cs="Times New Roman"/>
          <w:color w:val="CE9178"/>
          <w:sz w:val="28"/>
          <w:szCs w:val="28"/>
          <w:lang w:val="uk-UA" w:eastAsia="uk-UA"/>
        </w:rPr>
        <w:t>true</w:t>
      </w:r>
    </w:p>
    <w:p w:rsidR="00474623" w:rsidRPr="00474623" w:rsidRDefault="00474623" w:rsidP="00474623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sz w:val="28"/>
          <w:szCs w:val="28"/>
          <w:lang w:val="uk-UA" w:eastAsia="uk-UA"/>
        </w:rPr>
      </w:pPr>
    </w:p>
    <w:p w:rsidR="004C41E3" w:rsidRPr="005B1814" w:rsidRDefault="004C41E3">
      <w:pPr>
        <w:shd w:val="clear" w:color="auto" w:fill="F0F0F0"/>
        <w:rPr>
          <w:rFonts w:cs="Times New Roman"/>
          <w:sz w:val="28"/>
          <w:szCs w:val="28"/>
        </w:rPr>
      </w:pPr>
    </w:p>
    <w:p w:rsidR="004C41E3" w:rsidRDefault="00B956BB">
      <w:pPr>
        <w:pStyle w:val="1"/>
        <w:rPr>
          <w:rFonts w:ascii="Times New Roman" w:hAnsi="Times New Roman" w:cs="Times New Roman"/>
          <w:color w:val="auto"/>
        </w:rPr>
      </w:pPr>
      <w:r w:rsidRPr="005B1814">
        <w:rPr>
          <w:rFonts w:ascii="Times New Roman" w:hAnsi="Times New Roman" w:cs="Times New Roman"/>
          <w:color w:val="auto"/>
        </w:rPr>
        <w:t>6. Результати роботи (скріншоти)</w:t>
      </w:r>
    </w:p>
    <w:p w:rsidR="005B1814" w:rsidRPr="005B1814" w:rsidRDefault="005B1814" w:rsidP="005B1814">
      <w:bookmarkStart w:id="0" w:name="_GoBack"/>
      <w:bookmarkEnd w:id="0"/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680000" cy="236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list_page_17787939954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i/>
          <w:sz w:val="28"/>
          <w:szCs w:val="28"/>
        </w:rPr>
        <w:t>Рис. 1 — Список студентів (/students-view)</w:t>
      </w:r>
    </w:p>
    <w:p w:rsidR="004C41E3" w:rsidRPr="005B1814" w:rsidRDefault="004C41E3">
      <w:pPr>
        <w:rPr>
          <w:rFonts w:cs="Times New Roman"/>
          <w:sz w:val="28"/>
          <w:szCs w:val="28"/>
        </w:rPr>
      </w:pP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680000" cy="2364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student_form_177879400153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E3" w:rsidRPr="005B1814" w:rsidRDefault="00B956BB">
      <w:pPr>
        <w:jc w:val="center"/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i/>
          <w:sz w:val="28"/>
          <w:szCs w:val="28"/>
          <w:lang w:val="ru-RU"/>
        </w:rPr>
        <w:t>Рис. 2 — Форма створення нового студента (/</w:t>
      </w:r>
      <w:r w:rsidRPr="005B1814">
        <w:rPr>
          <w:rFonts w:cs="Times New Roman"/>
          <w:i/>
          <w:sz w:val="28"/>
          <w:szCs w:val="28"/>
        </w:rPr>
        <w:t>students</w:t>
      </w:r>
      <w:r w:rsidRPr="005B1814">
        <w:rPr>
          <w:rFonts w:cs="Times New Roman"/>
          <w:i/>
          <w:sz w:val="28"/>
          <w:szCs w:val="28"/>
          <w:lang w:val="ru-RU"/>
        </w:rPr>
        <w:t>-</w:t>
      </w:r>
      <w:r w:rsidRPr="005B1814">
        <w:rPr>
          <w:rFonts w:cs="Times New Roman"/>
          <w:i/>
          <w:sz w:val="28"/>
          <w:szCs w:val="28"/>
        </w:rPr>
        <w:t>view</w:t>
      </w:r>
      <w:r w:rsidRPr="005B1814">
        <w:rPr>
          <w:rFonts w:cs="Times New Roman"/>
          <w:i/>
          <w:sz w:val="28"/>
          <w:szCs w:val="28"/>
          <w:lang w:val="ru-RU"/>
        </w:rPr>
        <w:t>/</w:t>
      </w:r>
      <w:r w:rsidRPr="005B1814">
        <w:rPr>
          <w:rFonts w:cs="Times New Roman"/>
          <w:i/>
          <w:sz w:val="28"/>
          <w:szCs w:val="28"/>
        </w:rPr>
        <w:t>new</w:t>
      </w:r>
      <w:r w:rsidRPr="005B1814">
        <w:rPr>
          <w:rFonts w:cs="Times New Roman"/>
          <w:i/>
          <w:sz w:val="28"/>
          <w:szCs w:val="28"/>
          <w:lang w:val="ru-RU"/>
        </w:rPr>
        <w:t>)</w:t>
      </w:r>
    </w:p>
    <w:p w:rsidR="004C41E3" w:rsidRPr="005B1814" w:rsidRDefault="004C41E3">
      <w:pPr>
        <w:rPr>
          <w:rFonts w:cs="Times New Roman"/>
          <w:sz w:val="28"/>
          <w:szCs w:val="28"/>
          <w:lang w:val="ru-RU"/>
        </w:rPr>
      </w:pP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680000" cy="2364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list_after_addition_17787940269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i/>
          <w:sz w:val="28"/>
          <w:szCs w:val="28"/>
        </w:rPr>
        <w:t>Рис. 3 — Список після додавання студента</w:t>
      </w:r>
    </w:p>
    <w:p w:rsidR="004C41E3" w:rsidRPr="005B1814" w:rsidRDefault="004C41E3">
      <w:pPr>
        <w:rPr>
          <w:rFonts w:cs="Times New Roman"/>
          <w:sz w:val="28"/>
          <w:szCs w:val="28"/>
        </w:rPr>
      </w:pP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680000" cy="2364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detail_page_17787940355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i/>
          <w:sz w:val="28"/>
          <w:szCs w:val="28"/>
        </w:rPr>
        <w:t>Рис. 4 — Сторінка деталей студента</w:t>
      </w:r>
    </w:p>
    <w:p w:rsidR="004C41E3" w:rsidRPr="005B1814" w:rsidRDefault="004C41E3">
      <w:pPr>
        <w:rPr>
          <w:rFonts w:cs="Times New Roman"/>
          <w:sz w:val="28"/>
          <w:szCs w:val="28"/>
        </w:rPr>
      </w:pP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4680000" cy="2364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edit_page_17787940436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i/>
          <w:sz w:val="28"/>
          <w:szCs w:val="28"/>
        </w:rPr>
        <w:t>Рис. 5 — Форма редагування студента</w:t>
      </w:r>
    </w:p>
    <w:p w:rsidR="004C41E3" w:rsidRPr="005B1814" w:rsidRDefault="004C41E3">
      <w:pPr>
        <w:rPr>
          <w:rFonts w:cs="Times New Roman"/>
          <w:sz w:val="28"/>
          <w:szCs w:val="28"/>
        </w:rPr>
      </w:pP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680000" cy="236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_api_json_response_17787940500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E3" w:rsidRPr="005B1814" w:rsidRDefault="00B956BB">
      <w:pPr>
        <w:jc w:val="center"/>
        <w:rPr>
          <w:rFonts w:cs="Times New Roman"/>
          <w:sz w:val="28"/>
          <w:szCs w:val="28"/>
        </w:rPr>
      </w:pPr>
      <w:r w:rsidRPr="005B1814">
        <w:rPr>
          <w:rFonts w:cs="Times New Roman"/>
          <w:i/>
          <w:sz w:val="28"/>
          <w:szCs w:val="28"/>
        </w:rPr>
        <w:t>Рис. 6 — REST API відповідь у форматі JSON (/students)</w:t>
      </w:r>
    </w:p>
    <w:p w:rsidR="004C41E3" w:rsidRPr="005B1814" w:rsidRDefault="004C41E3">
      <w:pPr>
        <w:rPr>
          <w:rFonts w:cs="Times New Roman"/>
          <w:sz w:val="28"/>
          <w:szCs w:val="28"/>
        </w:rPr>
      </w:pPr>
    </w:p>
    <w:p w:rsidR="004C41E3" w:rsidRPr="005B1814" w:rsidRDefault="00B956BB">
      <w:pPr>
        <w:pStyle w:val="1"/>
        <w:rPr>
          <w:rFonts w:ascii="Times New Roman" w:hAnsi="Times New Roman" w:cs="Times New Roman"/>
          <w:color w:val="auto"/>
        </w:rPr>
      </w:pPr>
      <w:r w:rsidRPr="005B1814">
        <w:rPr>
          <w:rFonts w:ascii="Times New Roman" w:hAnsi="Times New Roman" w:cs="Times New Roman"/>
          <w:color w:val="auto"/>
        </w:rPr>
        <w:t>7. Результати виконання тестів</w:t>
      </w:r>
    </w:p>
    <w:p w:rsidR="004C41E3" w:rsidRPr="005B1814" w:rsidRDefault="00B956BB">
      <w:pPr>
        <w:rPr>
          <w:rFonts w:cs="Times New Roman"/>
          <w:sz w:val="28"/>
          <w:szCs w:val="28"/>
        </w:rPr>
      </w:pPr>
      <w:r w:rsidRPr="005B1814">
        <w:rPr>
          <w:rFonts w:cs="Times New Roman"/>
          <w:sz w:val="28"/>
          <w:szCs w:val="28"/>
        </w:rPr>
        <w:t>Для запуску тестів використовується команда</w:t>
      </w:r>
      <w:proofErr w:type="gramStart"/>
      <w:r w:rsidRPr="005B1814">
        <w:rPr>
          <w:rFonts w:cs="Times New Roman"/>
          <w:sz w:val="28"/>
          <w:szCs w:val="28"/>
        </w:rPr>
        <w:t>: .</w:t>
      </w:r>
      <w:proofErr w:type="gramEnd"/>
      <w:r w:rsidRPr="005B1814">
        <w:rPr>
          <w:rFonts w:cs="Times New Roman"/>
          <w:sz w:val="28"/>
          <w:szCs w:val="28"/>
        </w:rPr>
        <w:t>/mvnw test</w:t>
      </w:r>
      <w:r w:rsidRPr="005B1814">
        <w:rPr>
          <w:rFonts w:cs="Times New Roman"/>
          <w:sz w:val="28"/>
          <w:szCs w:val="28"/>
        </w:rPr>
        <w:br/>
        <w:t>Тести виконуються без підключення до PostgreSQL — використовується H2 in-memory база даних.</w:t>
      </w:r>
    </w:p>
    <w:p w:rsidR="004C41E3" w:rsidRPr="005B1814" w:rsidRDefault="00B956BB">
      <w:pPr>
        <w:shd w:val="clear" w:color="auto" w:fill="F0F0F0"/>
        <w:rPr>
          <w:rFonts w:cs="Times New Roman"/>
          <w:sz w:val="28"/>
          <w:szCs w:val="28"/>
        </w:rPr>
      </w:pPr>
      <w:proofErr w:type="gramStart"/>
      <w:r w:rsidRPr="005B1814">
        <w:rPr>
          <w:rFonts w:cs="Times New Roman"/>
          <w:sz w:val="28"/>
          <w:szCs w:val="28"/>
        </w:rPr>
        <w:t>=== StudentServiceTest (7 тестів) ===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testSaveStudent          — збереження студента (Mockito)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testGetAllStudents        — отримання списку студентів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5B1814">
        <w:rPr>
          <w:rFonts w:cs="Times New Roman"/>
          <w:sz w:val="28"/>
          <w:szCs w:val="28"/>
        </w:rPr>
        <w:t xml:space="preserve"> testGetStudentById        — пошук студента за ID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testGetStudentByIdThrowsException — перевірка StudentNotFoundException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testUpdateStudent         — оновлення даних студента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testUpdateStudentThrowsException  — виняток при оновленні неіснуючого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testDeleteStudent         — видалення студента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cs="Times New Roman"/>
          <w:sz w:val="28"/>
          <w:szCs w:val="28"/>
        </w:rPr>
        <w:br/>
        <w:t>=== StudentControllerTest (6 тестів, @WebMvcTest) ===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testGetAllStudents        — GET /students → 200 OK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testGetStudentById        — GET /students/1 → 200 OK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testGetStudentByIdNotFound — GET /students/99 → 404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testCreateStudent         — POST /students → 200 OK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testUpdateStudent         — PUT /students/1 → 200 OK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testDeleteStudent         — DELETE /students/1 → 200 OK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cs="Times New Roman"/>
          <w:sz w:val="28"/>
          <w:szCs w:val="28"/>
        </w:rPr>
        <w:br/>
        <w:t>=== StudentRepositoryTest (5 тестів, @DataJpaTest) ===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testSaveAndFindById       — збереження та пошук за ID (H2)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testFindAll               — отримання всіх записів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testDeleteById            — видалення за ID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testUpdateStudent         — оновлення запису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ascii="Segoe UI Symbol" w:hAnsi="Segoe UI Symbol" w:cs="Segoe UI Symbol"/>
          <w:sz w:val="28"/>
          <w:szCs w:val="28"/>
        </w:rPr>
        <w:t>✓</w:t>
      </w:r>
      <w:r w:rsidRPr="005B1814">
        <w:rPr>
          <w:rFonts w:cs="Times New Roman"/>
          <w:sz w:val="28"/>
          <w:szCs w:val="28"/>
        </w:rPr>
        <w:t xml:space="preserve"> testFindByIdNotFound      — пошук неіснуючого (повертає Optional.empty)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cs="Times New Roman"/>
          <w:sz w:val="28"/>
          <w:szCs w:val="28"/>
        </w:rPr>
        <w:br/>
        <w:t>[INFO] Tests run: 18, Failures: 0, Errors: 0, Skipped: 0</w:t>
      </w:r>
      <w:r w:rsidRPr="005B1814">
        <w:rPr>
          <w:rFonts w:cs="Times New Roman"/>
          <w:sz w:val="28"/>
          <w:szCs w:val="28"/>
        </w:rPr>
        <w:br/>
        <w:t>[INFO] BUILD SUCCESS</w:t>
      </w:r>
      <w:proofErr w:type="gramEnd"/>
    </w:p>
    <w:p w:rsidR="004C41E3" w:rsidRPr="005B1814" w:rsidRDefault="00B956BB">
      <w:pPr>
        <w:pStyle w:val="1"/>
        <w:rPr>
          <w:rFonts w:ascii="Times New Roman" w:hAnsi="Times New Roman" w:cs="Times New Roman"/>
          <w:color w:val="auto"/>
        </w:rPr>
      </w:pPr>
      <w:r w:rsidRPr="005B1814">
        <w:rPr>
          <w:rFonts w:ascii="Times New Roman" w:hAnsi="Times New Roman" w:cs="Times New Roman"/>
          <w:color w:val="auto"/>
        </w:rPr>
        <w:t>8. Висновок</w:t>
      </w:r>
    </w:p>
    <w:p w:rsidR="004C41E3" w:rsidRPr="005B1814" w:rsidRDefault="00B956BB">
      <w:pPr>
        <w:rPr>
          <w:rFonts w:cs="Times New Roman"/>
          <w:sz w:val="28"/>
          <w:szCs w:val="28"/>
          <w:lang w:val="ru-RU"/>
        </w:rPr>
      </w:pPr>
      <w:r w:rsidRPr="005B1814">
        <w:rPr>
          <w:rFonts w:cs="Times New Roman"/>
          <w:sz w:val="28"/>
          <w:szCs w:val="28"/>
        </w:rPr>
        <w:t>У ході виконання лабораторної роботи №7 було розроблено повноцінний Spring Boot веб-додаток для управління студентами з повним CRUD-функціоналом. Застосовано тришарову архітектуру: Controller → Service → Repository.</w:t>
      </w:r>
      <w:r w:rsidRPr="005B1814">
        <w:rPr>
          <w:rFonts w:cs="Times New Roman"/>
          <w:sz w:val="28"/>
          <w:szCs w:val="28"/>
        </w:rPr>
        <w:br/>
      </w:r>
      <w:r w:rsidRPr="005B1814">
        <w:rPr>
          <w:rFonts w:cs="Times New Roman"/>
          <w:sz w:val="28"/>
          <w:szCs w:val="28"/>
        </w:rPr>
        <w:br/>
        <w:t>Реалізовано два типи контролерів: REST (JSON API) та MVC (FreeMarker HTML-сторінки). Написано 18 тестів трьох типів: юніт-тести сервісу з Mockito (</w:t>
      </w:r>
      <w:proofErr w:type="gramStart"/>
      <w:r w:rsidRPr="005B1814">
        <w:rPr>
          <w:rFonts w:cs="Times New Roman"/>
          <w:sz w:val="28"/>
          <w:szCs w:val="28"/>
        </w:rPr>
        <w:t>7</w:t>
      </w:r>
      <w:proofErr w:type="gramEnd"/>
      <w:r w:rsidRPr="005B1814">
        <w:rPr>
          <w:rFonts w:cs="Times New Roman"/>
          <w:sz w:val="28"/>
          <w:szCs w:val="28"/>
        </w:rPr>
        <w:t xml:space="preserve"> тестів), тести REST контролера з MockMvc (6 тестів) та тести репозиторію з @DataJpaTest та H2 (5 тестів). </w:t>
      </w:r>
      <w:r w:rsidRPr="005B1814">
        <w:rPr>
          <w:rFonts w:cs="Times New Roman"/>
          <w:sz w:val="28"/>
          <w:szCs w:val="28"/>
          <w:lang w:val="ru-RU"/>
        </w:rPr>
        <w:t xml:space="preserve">Всі тести успішно пройдено без підключення до основної бази </w:t>
      </w:r>
      <w:r w:rsidRPr="005B1814">
        <w:rPr>
          <w:rFonts w:cs="Times New Roman"/>
          <w:sz w:val="28"/>
          <w:szCs w:val="28"/>
          <w:lang w:val="ru-RU"/>
        </w:rPr>
        <w:lastRenderedPageBreak/>
        <w:t>даних.</w:t>
      </w:r>
      <w:r w:rsidRPr="005B1814">
        <w:rPr>
          <w:rFonts w:cs="Times New Roman"/>
          <w:sz w:val="28"/>
          <w:szCs w:val="28"/>
          <w:lang w:val="ru-RU"/>
        </w:rPr>
        <w:br/>
      </w:r>
      <w:r w:rsidRPr="005B1814">
        <w:rPr>
          <w:rFonts w:cs="Times New Roman"/>
          <w:sz w:val="28"/>
          <w:szCs w:val="28"/>
          <w:lang w:val="ru-RU"/>
        </w:rPr>
        <w:br/>
        <w:t xml:space="preserve">Набуто практичних навичок тестування </w:t>
      </w:r>
      <w:r w:rsidRPr="005B1814">
        <w:rPr>
          <w:rFonts w:cs="Times New Roman"/>
          <w:sz w:val="28"/>
          <w:szCs w:val="28"/>
        </w:rPr>
        <w:t>Spring</w:t>
      </w:r>
      <w:r w:rsidRPr="005B1814">
        <w:rPr>
          <w:rFonts w:cs="Times New Roman"/>
          <w:sz w:val="28"/>
          <w:szCs w:val="28"/>
          <w:lang w:val="ru-RU"/>
        </w:rPr>
        <w:t xml:space="preserve"> </w:t>
      </w:r>
      <w:r w:rsidRPr="005B1814">
        <w:rPr>
          <w:rFonts w:cs="Times New Roman"/>
          <w:sz w:val="28"/>
          <w:szCs w:val="28"/>
        </w:rPr>
        <w:t>Boot</w:t>
      </w:r>
      <w:r w:rsidRPr="005B1814">
        <w:rPr>
          <w:rFonts w:cs="Times New Roman"/>
          <w:sz w:val="28"/>
          <w:szCs w:val="28"/>
          <w:lang w:val="ru-RU"/>
        </w:rPr>
        <w:t xml:space="preserve"> додатків з використанням </w:t>
      </w:r>
      <w:r w:rsidRPr="005B1814">
        <w:rPr>
          <w:rFonts w:cs="Times New Roman"/>
          <w:sz w:val="28"/>
          <w:szCs w:val="28"/>
        </w:rPr>
        <w:t>JUnit</w:t>
      </w:r>
      <w:r w:rsidRPr="005B1814">
        <w:rPr>
          <w:rFonts w:cs="Times New Roman"/>
          <w:sz w:val="28"/>
          <w:szCs w:val="28"/>
          <w:lang w:val="ru-RU"/>
        </w:rPr>
        <w:t xml:space="preserve"> 5, </w:t>
      </w:r>
      <w:r w:rsidRPr="005B1814">
        <w:rPr>
          <w:rFonts w:cs="Times New Roman"/>
          <w:sz w:val="28"/>
          <w:szCs w:val="28"/>
        </w:rPr>
        <w:t>Mockito</w:t>
      </w:r>
      <w:r w:rsidRPr="005B1814">
        <w:rPr>
          <w:rFonts w:cs="Times New Roman"/>
          <w:sz w:val="28"/>
          <w:szCs w:val="28"/>
          <w:lang w:val="ru-RU"/>
        </w:rPr>
        <w:t>, @</w:t>
      </w:r>
      <w:r w:rsidRPr="005B1814">
        <w:rPr>
          <w:rFonts w:cs="Times New Roman"/>
          <w:sz w:val="28"/>
          <w:szCs w:val="28"/>
        </w:rPr>
        <w:t>WebMvcTest</w:t>
      </w:r>
      <w:r w:rsidRPr="005B1814">
        <w:rPr>
          <w:rFonts w:cs="Times New Roman"/>
          <w:sz w:val="28"/>
          <w:szCs w:val="28"/>
          <w:lang w:val="ru-RU"/>
        </w:rPr>
        <w:t xml:space="preserve"> та @</w:t>
      </w:r>
      <w:r w:rsidRPr="005B1814">
        <w:rPr>
          <w:rFonts w:cs="Times New Roman"/>
          <w:sz w:val="28"/>
          <w:szCs w:val="28"/>
        </w:rPr>
        <w:t>DataJpaTest</w:t>
      </w:r>
      <w:r w:rsidRPr="005B1814">
        <w:rPr>
          <w:rFonts w:cs="Times New Roman"/>
          <w:sz w:val="28"/>
          <w:szCs w:val="28"/>
          <w:lang w:val="ru-RU"/>
        </w:rPr>
        <w:t>.</w:t>
      </w:r>
    </w:p>
    <w:p w:rsidR="004C41E3" w:rsidRPr="005B1814" w:rsidRDefault="004C41E3">
      <w:pPr>
        <w:rPr>
          <w:rFonts w:cs="Times New Roman"/>
          <w:sz w:val="28"/>
          <w:szCs w:val="28"/>
          <w:lang w:val="ru-RU"/>
        </w:rPr>
      </w:pPr>
    </w:p>
    <w:p w:rsidR="004C41E3" w:rsidRPr="005B1814" w:rsidRDefault="00B956BB">
      <w:pPr>
        <w:rPr>
          <w:rFonts w:cs="Times New Roman"/>
          <w:b/>
          <w:sz w:val="28"/>
          <w:szCs w:val="28"/>
        </w:rPr>
      </w:pPr>
      <w:r w:rsidRPr="005B1814">
        <w:rPr>
          <w:rFonts w:cs="Times New Roman"/>
          <w:b/>
          <w:sz w:val="28"/>
          <w:szCs w:val="28"/>
        </w:rPr>
        <w:t xml:space="preserve">GitHub: </w:t>
      </w:r>
      <w:r w:rsidRPr="005B1814">
        <w:rPr>
          <w:rFonts w:cs="Times New Roman"/>
          <w:b/>
          <w:color w:val="4F81BD" w:themeColor="accent1"/>
          <w:sz w:val="28"/>
          <w:szCs w:val="28"/>
          <w:u w:val="single"/>
        </w:rPr>
        <w:t>https://github.com/pikitosdoritos/lab7-testing-system</w:t>
      </w:r>
    </w:p>
    <w:sectPr w:rsidR="004C41E3" w:rsidRPr="005B1814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244"/>
    <w:rsid w:val="00474623"/>
    <w:rsid w:val="004C41E3"/>
    <w:rsid w:val="00540266"/>
    <w:rsid w:val="005B1814"/>
    <w:rsid w:val="00677092"/>
    <w:rsid w:val="0084227B"/>
    <w:rsid w:val="00AA1D8D"/>
    <w:rsid w:val="00B47730"/>
    <w:rsid w:val="00B956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E08621"/>
  <w14:defaultImageDpi w14:val="300"/>
  <w15:docId w15:val="{5689E2CC-1CFF-41DC-9150-E4437880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2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E41629-9DE4-41C5-A65C-635DE8792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34</Pages>
  <Words>21377</Words>
  <Characters>12185</Characters>
  <Application>Microsoft Office Word</Application>
  <DocSecurity>0</DocSecurity>
  <Lines>101</Lines>
  <Paragraphs>66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7</cp:revision>
  <dcterms:created xsi:type="dcterms:W3CDTF">2013-12-23T23:15:00Z</dcterms:created>
  <dcterms:modified xsi:type="dcterms:W3CDTF">2026-05-14T21:51:00Z</dcterms:modified>
  <cp:category/>
</cp:coreProperties>
</file>