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18E" w:rsidRPr="00316E23" w:rsidRDefault="00316E23" w:rsidP="00316E2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316E23">
        <w:rPr>
          <w:rFonts w:ascii="Times New Roman" w:hAnsi="Times New Roman" w:cs="Times New Roman"/>
          <w:color w:val="auto"/>
          <w:lang w:val="ru-RU"/>
        </w:rPr>
        <w:t>ІНДИВІДУАЛЬНА</w:t>
      </w:r>
      <w:proofErr w:type="spellEnd"/>
      <w:r w:rsidRPr="00316E23">
        <w:rPr>
          <w:rFonts w:ascii="Times New Roman" w:hAnsi="Times New Roman" w:cs="Times New Roman"/>
          <w:color w:val="auto"/>
          <w:lang w:val="ru-RU"/>
        </w:rPr>
        <w:t xml:space="preserve"> РОБОТА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Студент: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Фастовець Нікіта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Група</w:t>
      </w:r>
      <w:proofErr w:type="spellEnd"/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ІН-202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Дисципліна</w:t>
      </w:r>
      <w:proofErr w:type="spellEnd"/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Об'єктно-орієнтоване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-серверного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"Система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316E2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1. Мета роботи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повноцінний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клієнт-серверний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індивідуальною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темою "Система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".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проектувати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REST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API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фреймворку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Spring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Boot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3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серверна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сучасні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динамічні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інтерфейси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фреймворку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3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клієнтська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Закріпити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роботи з базами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JPA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H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2),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управлінням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станом (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маршрутизацією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Router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тестуванням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API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16E23">
        <w:rPr>
          <w:rFonts w:ascii="Times New Roman" w:hAnsi="Times New Roman" w:cs="Times New Roman"/>
          <w:sz w:val="28"/>
          <w:szCs w:val="28"/>
        </w:rPr>
        <w:t>Postman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316E2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</w:t>
      </w:r>
      <w:proofErr w:type="spellStart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Завдання</w:t>
      </w:r>
      <w:proofErr w:type="spellEnd"/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282FE9" w:rsidRDefault="00316E23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proofErr w:type="spellStart"/>
      <w:r w:rsidRPr="00282FE9">
        <w:rPr>
          <w:rFonts w:ascii="Times New Roman" w:hAnsi="Times New Roman" w:cs="Times New Roman"/>
          <w:i/>
          <w:sz w:val="28"/>
          <w:szCs w:val="28"/>
          <w:lang w:val="ru-RU"/>
        </w:rPr>
        <w:t>Серверна</w:t>
      </w:r>
      <w:proofErr w:type="spellEnd"/>
      <w:r w:rsidRPr="00282FE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282FE9">
        <w:rPr>
          <w:rFonts w:ascii="Times New Roman" w:hAnsi="Times New Roman" w:cs="Times New Roman"/>
          <w:i/>
          <w:sz w:val="28"/>
          <w:szCs w:val="28"/>
          <w:lang w:val="ru-RU"/>
        </w:rPr>
        <w:t>частина</w:t>
      </w:r>
      <w:proofErr w:type="spellEnd"/>
      <w:r w:rsidRPr="00282FE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</w:t>
      </w:r>
      <w:r w:rsidRPr="00282FE9">
        <w:rPr>
          <w:rFonts w:ascii="Times New Roman" w:hAnsi="Times New Roman" w:cs="Times New Roman"/>
          <w:i/>
          <w:sz w:val="28"/>
          <w:szCs w:val="28"/>
        </w:rPr>
        <w:t>Spring</w:t>
      </w:r>
      <w:r w:rsidRPr="00282FE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282FE9">
        <w:rPr>
          <w:rFonts w:ascii="Times New Roman" w:hAnsi="Times New Roman" w:cs="Times New Roman"/>
          <w:i/>
          <w:sz w:val="28"/>
          <w:szCs w:val="28"/>
        </w:rPr>
        <w:t>Boot</w:t>
      </w:r>
      <w:r w:rsidRPr="00282FE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3):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проекту </w:t>
      </w:r>
      <w:r w:rsidRPr="00316E23">
        <w:rPr>
          <w:rFonts w:ascii="Times New Roman" w:hAnsi="Times New Roman" w:cs="Times New Roman"/>
          <w:sz w:val="28"/>
          <w:szCs w:val="28"/>
        </w:rPr>
        <w:t>Spring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Boot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(1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16E23">
        <w:rPr>
          <w:rFonts w:ascii="Times New Roman" w:hAnsi="Times New Roman" w:cs="Times New Roman"/>
          <w:sz w:val="28"/>
          <w:szCs w:val="28"/>
        </w:rPr>
        <w:t>User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16E23">
        <w:rPr>
          <w:rFonts w:ascii="Times New Roman" w:hAnsi="Times New Roman" w:cs="Times New Roman"/>
          <w:sz w:val="28"/>
          <w:szCs w:val="28"/>
        </w:rPr>
        <w:t>Test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16E23">
        <w:rPr>
          <w:rFonts w:ascii="Times New Roman" w:hAnsi="Times New Roman" w:cs="Times New Roman"/>
          <w:sz w:val="28"/>
          <w:szCs w:val="28"/>
        </w:rPr>
        <w:t>Question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TestResult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підключити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проект до БД (1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класів-сутностей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REST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контролери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TestController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QuestionController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ін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.) </w:t>
      </w:r>
      <w:r w:rsidRPr="00316E2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 xml:space="preserve"> балів).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>Здійснити тестування написаних Rest-controller-ів у середовищі Postman (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 xml:space="preserve"> балів).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282FE9" w:rsidRDefault="00316E23">
      <w:pPr>
        <w:rPr>
          <w:rFonts w:ascii="Times New Roman" w:hAnsi="Times New Roman" w:cs="Times New Roman"/>
          <w:i/>
          <w:sz w:val="28"/>
          <w:szCs w:val="28"/>
        </w:rPr>
      </w:pPr>
      <w:r w:rsidRPr="00282FE9">
        <w:rPr>
          <w:rFonts w:ascii="Times New Roman" w:hAnsi="Times New Roman" w:cs="Times New Roman"/>
          <w:i/>
          <w:sz w:val="28"/>
          <w:szCs w:val="28"/>
        </w:rPr>
        <w:lastRenderedPageBreak/>
        <w:t>Клієнтська частина (Vue JS 3):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>Здійснити налаштування проекту Vue JS, підключити необхідні бібліотеки (axios, vue-router 4, pinia, bootstrap 5) (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 xml:space="preserve"> балів).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компоненти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(не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Авторизація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тесту,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тестами).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верхнє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меню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організувати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переходи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сторінками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16E23">
        <w:rPr>
          <w:rFonts w:ascii="Times New Roman" w:hAnsi="Times New Roman" w:cs="Times New Roman"/>
          <w:sz w:val="28"/>
          <w:szCs w:val="28"/>
        </w:rPr>
        <w:t>router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CRUD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окремої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тестами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питаннями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 (1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Провести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роботи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(1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скріни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представити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роботи програми.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316E2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3. Структура проекту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282FE9" w:rsidRDefault="00316E23">
      <w:pPr>
        <w:pStyle w:val="31"/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</w:pPr>
      <w:proofErr w:type="spellStart"/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Серверна</w:t>
      </w:r>
      <w:proofErr w:type="spellEnd"/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proofErr w:type="spellStart"/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частина</w:t>
      </w:r>
      <w:proofErr w:type="spellEnd"/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(</w:t>
      </w:r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Backend</w:t>
      </w:r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- </w:t>
      </w:r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Spring</w:t>
      </w:r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Boot</w:t>
      </w:r>
      <w:r w:rsidRPr="00282FE9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16E23">
        <w:rPr>
          <w:rFonts w:ascii="Times New Roman" w:hAnsi="Times New Roman" w:cs="Times New Roman"/>
          <w:sz w:val="28"/>
          <w:szCs w:val="28"/>
        </w:rPr>
        <w:t>testing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16E23">
        <w:rPr>
          <w:rFonts w:ascii="Times New Roman" w:hAnsi="Times New Roman" w:cs="Times New Roman"/>
          <w:sz w:val="28"/>
          <w:szCs w:val="28"/>
        </w:rPr>
        <w:t>system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main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com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testing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6E23">
        <w:rPr>
          <w:rFonts w:ascii="Times New Roman" w:hAnsi="Times New Roman" w:cs="Times New Roman"/>
          <w:sz w:val="28"/>
          <w:szCs w:val="28"/>
        </w:rPr>
        <w:t>system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TestingSystemApplication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WebConfig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controller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← </w:t>
      </w:r>
      <w:r w:rsidRPr="00316E23">
        <w:rPr>
          <w:rFonts w:ascii="Times New Roman" w:hAnsi="Times New Roman" w:cs="Times New Roman"/>
          <w:sz w:val="28"/>
          <w:szCs w:val="28"/>
        </w:rPr>
        <w:t>API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TestController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← </w:t>
      </w:r>
      <w:r w:rsidRPr="00316E23">
        <w:rPr>
          <w:rFonts w:ascii="Times New Roman" w:hAnsi="Times New Roman" w:cs="Times New Roman"/>
          <w:sz w:val="28"/>
          <w:szCs w:val="28"/>
        </w:rPr>
        <w:t>API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CRUD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QuestionController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← </w:t>
      </w:r>
      <w:r w:rsidRPr="00316E23">
        <w:rPr>
          <w:rFonts w:ascii="Times New Roman" w:hAnsi="Times New Roman" w:cs="Times New Roman"/>
          <w:sz w:val="28"/>
          <w:szCs w:val="28"/>
        </w:rPr>
        <w:t>API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CRUD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└──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TestResultController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← </w:t>
      </w:r>
      <w:r w:rsidRPr="00316E23">
        <w:rPr>
          <w:rFonts w:ascii="Times New Roman" w:hAnsi="Times New Roman" w:cs="Times New Roman"/>
          <w:sz w:val="28"/>
          <w:szCs w:val="28"/>
        </w:rPr>
        <w:t>API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результатів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/                              ← </w:t>
      </w:r>
      <w:r w:rsidRPr="00316E23">
        <w:rPr>
          <w:rFonts w:ascii="Times New Roman" w:hAnsi="Times New Roman" w:cs="Times New Roman"/>
          <w:sz w:val="28"/>
          <w:szCs w:val="28"/>
        </w:rPr>
        <w:t>Data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Transfer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Objects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16E23">
        <w:rPr>
          <w:rFonts w:ascii="Times New Roman" w:hAnsi="Times New Roman" w:cs="Times New Roman"/>
          <w:sz w:val="28"/>
          <w:szCs w:val="28"/>
        </w:rPr>
        <w:t>Request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Response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exception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model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r w:rsidRPr="00316E23">
        <w:rPr>
          <w:rFonts w:ascii="Times New Roman" w:hAnsi="Times New Roman" w:cs="Times New Roman"/>
          <w:sz w:val="28"/>
          <w:szCs w:val="28"/>
        </w:rPr>
        <w:t>User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r w:rsidRPr="00316E23">
        <w:rPr>
          <w:rFonts w:ascii="Times New Roman" w:hAnsi="Times New Roman" w:cs="Times New Roman"/>
          <w:sz w:val="28"/>
          <w:szCs w:val="28"/>
        </w:rPr>
        <w:t>Test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тесту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r w:rsidRPr="00316E23">
        <w:rPr>
          <w:rFonts w:ascii="Times New Roman" w:hAnsi="Times New Roman" w:cs="Times New Roman"/>
          <w:sz w:val="28"/>
          <w:szCs w:val="28"/>
        </w:rPr>
        <w:t>Question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316E23">
        <w:rPr>
          <w:rFonts w:ascii="Times New Roman" w:hAnsi="Times New Roman" w:cs="Times New Roman"/>
          <w:sz w:val="28"/>
          <w:szCs w:val="28"/>
        </w:rPr>
        <w:t>Single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Multiple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└──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TestResult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java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результату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repository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/                       ← </w:t>
      </w:r>
      <w:r w:rsidRPr="00316E23">
        <w:rPr>
          <w:rFonts w:ascii="Times New Roman" w:hAnsi="Times New Roman" w:cs="Times New Roman"/>
          <w:sz w:val="28"/>
          <w:szCs w:val="28"/>
        </w:rPr>
        <w:t>Spring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Data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JPA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репозиторії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└── </w:t>
      </w:r>
      <w:r w:rsidRPr="00316E23">
        <w:rPr>
          <w:rFonts w:ascii="Times New Roman" w:hAnsi="Times New Roman" w:cs="Times New Roman"/>
          <w:sz w:val="28"/>
          <w:szCs w:val="28"/>
        </w:rPr>
        <w:t>service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/      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Бізнес-логіка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валідація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хешування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└──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main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resources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└── </w:t>
      </w:r>
      <w:r w:rsidRPr="00316E23">
        <w:rPr>
          <w:rFonts w:ascii="Times New Roman" w:hAnsi="Times New Roman" w:cs="Times New Roman"/>
          <w:sz w:val="28"/>
          <w:szCs w:val="28"/>
        </w:rPr>
        <w:t>application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E23">
        <w:rPr>
          <w:rFonts w:ascii="Times New Roman" w:hAnsi="Times New Roman" w:cs="Times New Roman"/>
          <w:sz w:val="28"/>
          <w:szCs w:val="28"/>
        </w:rPr>
        <w:t>properties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БД (</w:t>
      </w:r>
      <w:r w:rsidRPr="00316E23">
        <w:rPr>
          <w:rFonts w:ascii="Times New Roman" w:hAnsi="Times New Roman" w:cs="Times New Roman"/>
          <w:sz w:val="28"/>
          <w:szCs w:val="28"/>
        </w:rPr>
        <w:t>H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2)</w:t>
      </w:r>
      <w:proofErr w:type="gramEnd"/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>
      <w:pPr>
        <w:pStyle w:val="31"/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</w:pP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Клієнтська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частина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(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Frontend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-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Vue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3)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</w:rPr>
        <w:t>frontend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assets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main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Преміальні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components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└──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Верхнє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меню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router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index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Router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stores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Стейт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-менеджмент (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views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AuthView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Реєстрація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HomeView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← Головна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ManageView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← Панель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викладача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16E23">
        <w:rPr>
          <w:rFonts w:ascii="Times New Roman" w:hAnsi="Times New Roman" w:cs="Times New Roman"/>
          <w:sz w:val="28"/>
          <w:szCs w:val="28"/>
        </w:rPr>
        <w:t>CRUD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TakeTestView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тесту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├──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TestsView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← Список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│   └──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ResultsView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Аналітика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результатів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├── </w:t>
      </w:r>
      <w:r w:rsidRPr="00316E23">
        <w:rPr>
          <w:rFonts w:ascii="Times New Roman" w:hAnsi="Times New Roman" w:cs="Times New Roman"/>
          <w:sz w:val="28"/>
          <w:szCs w:val="28"/>
        </w:rPr>
        <w:t>App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│   └── </w:t>
      </w:r>
      <w:r w:rsidRPr="00316E23">
        <w:rPr>
          <w:rFonts w:ascii="Times New Roman" w:hAnsi="Times New Roman" w:cs="Times New Roman"/>
          <w:sz w:val="28"/>
          <w:szCs w:val="28"/>
        </w:rPr>
        <w:t>main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← Точка входу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├── </w:t>
      </w:r>
      <w:r w:rsidRPr="00316E23">
        <w:rPr>
          <w:rFonts w:ascii="Times New Roman" w:hAnsi="Times New Roman" w:cs="Times New Roman"/>
          <w:sz w:val="28"/>
          <w:szCs w:val="28"/>
        </w:rPr>
        <w:t>package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br/>
        <w:t xml:space="preserve">└──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←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Конфігурація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Vite</w:t>
      </w:r>
      <w:proofErr w:type="spellEnd"/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316E23" w:rsidRDefault="00316E2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4. </w:t>
      </w:r>
      <w:proofErr w:type="spellStart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Вихідний</w:t>
      </w:r>
      <w:proofErr w:type="spellEnd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код (</w:t>
      </w:r>
      <w:proofErr w:type="spellStart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Фрагменти</w:t>
      </w:r>
      <w:proofErr w:type="spellEnd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>
      <w:pPr>
        <w:pStyle w:val="31"/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</w:pP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4.1.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Серверна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частина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(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Spring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Boot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)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r w:rsidRPr="00923A6A">
        <w:rPr>
          <w:rFonts w:ascii="Times New Roman" w:hAnsi="Times New Roman" w:cs="Times New Roman"/>
          <w:i/>
          <w:sz w:val="28"/>
          <w:szCs w:val="28"/>
        </w:rPr>
        <w:t>pom.xml (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Залежності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>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>&lt;dependencies&gt;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&lt;groupId&gt;org.springframework.boot&lt;/groupId&gt;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&lt;artifactId&gt;spring-boot-starter-data-jpa&lt;/artifactId&gt;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&lt;/dependency&gt;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&lt;groupId&gt;org.springframework.boot&lt;/groupId&gt;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&lt;artifactId&gt;spring-boot-starter-web&lt;/artifactId&gt;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&lt;/dependency&gt;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&lt;groupId&gt;org.springframework.boot&lt;/groupId&gt;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&lt;artifactId&gt;spring-boot-starter-validation&lt;/artifactId&gt;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&lt;/dependency&gt;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&lt;groupId&gt;com.h2database&lt;/groupId&gt;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&lt;artifactId&gt;h2&lt;/artifactId&gt;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scope&gt;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runtime&lt;/scope&gt;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&lt;/dependency&gt;</w:t>
      </w:r>
      <w:r w:rsidRPr="00316E23">
        <w:rPr>
          <w:rFonts w:ascii="Times New Roman" w:hAnsi="Times New Roman" w:cs="Times New Roman"/>
          <w:sz w:val="28"/>
          <w:szCs w:val="28"/>
        </w:rPr>
        <w:br/>
        <w:t>&lt;/dependencies&gt;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i/>
          <w:sz w:val="28"/>
          <w:szCs w:val="28"/>
        </w:rPr>
        <w:t>model/Test.java</w:t>
      </w:r>
      <w:proofErr w:type="gram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(Сутність)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>@Entity</w:t>
      </w:r>
      <w:r w:rsidRPr="00316E23">
        <w:rPr>
          <w:rFonts w:ascii="Times New Roman" w:hAnsi="Times New Roman" w:cs="Times New Roman"/>
          <w:sz w:val="28"/>
          <w:szCs w:val="28"/>
        </w:rPr>
        <w:br/>
        <w:t>@Table(name = "tests")</w:t>
      </w:r>
      <w:r w:rsidRPr="00316E23">
        <w:rPr>
          <w:rFonts w:ascii="Times New Roman" w:hAnsi="Times New Roman" w:cs="Times New Roman"/>
          <w:sz w:val="28"/>
          <w:szCs w:val="28"/>
        </w:rPr>
        <w:br/>
        <w:t>public class Test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@Id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@GeneratedValue(strategy = GenerationType.IDENTITY)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lastRenderedPageBreak/>
        <w:t xml:space="preserve">    private Long id;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@NotBlank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private String title;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@NotBlank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private String subject;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@OneToMany(mappedBy = "test", cascade = CascadeType.ALL, orphanRemoval = true)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private List&lt;Question&gt; questions = new ArrayList&lt;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// Getters and Setters...</w:t>
      </w:r>
      <w:r w:rsidRPr="00316E23">
        <w:rPr>
          <w:rFonts w:ascii="Times New Roman" w:hAnsi="Times New Roman" w:cs="Times New Roman"/>
          <w:sz w:val="28"/>
          <w:szCs w:val="28"/>
        </w:rPr>
        <w:br/>
        <w:t>}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i/>
          <w:sz w:val="28"/>
          <w:szCs w:val="28"/>
        </w:rPr>
        <w:t>controller/TestController.java</w:t>
      </w:r>
      <w:proofErr w:type="gram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(REST API)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>@RestController</w:t>
      </w:r>
      <w:r w:rsidRPr="00316E23">
        <w:rPr>
          <w:rFonts w:ascii="Times New Roman" w:hAnsi="Times New Roman" w:cs="Times New Roman"/>
          <w:sz w:val="28"/>
          <w:szCs w:val="28"/>
        </w:rPr>
        <w:br/>
        <w:t>@RequestMapping("/api/tests")</w:t>
      </w:r>
      <w:r w:rsidRPr="00316E23">
        <w:rPr>
          <w:rFonts w:ascii="Times New Roman" w:hAnsi="Times New Roman" w:cs="Times New Roman"/>
          <w:sz w:val="28"/>
          <w:szCs w:val="28"/>
        </w:rPr>
        <w:br/>
        <w:t>public class TestController {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private final TestService testService;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public TestController(TestService testService)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this.testService = testService;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@GetMapping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public List&lt;TestResponse&gt; getAllTests()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return testService.getAllTests();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@PostMapping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@ResponseStatus(HttpStatus.CREATED)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lastRenderedPageBreak/>
        <w:t xml:space="preserve">    public TestResponse createTest(@Valid @RequestBody TestRequest request)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testService.createTest(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request);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@DeleteMapping("/{id}")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@ResponseStatus(HttpStatus.NO_CONTENT)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public void deleteTest(@PathVariable Long id)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testService.deleteTest(id);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16E23">
        <w:rPr>
          <w:rFonts w:ascii="Times New Roman" w:hAnsi="Times New Roman" w:cs="Times New Roman"/>
          <w:sz w:val="28"/>
          <w:szCs w:val="28"/>
        </w:rPr>
        <w:br/>
        <w:t>}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i/>
          <w:sz w:val="28"/>
          <w:szCs w:val="28"/>
        </w:rPr>
        <w:t>service/QuestionService.java</w:t>
      </w:r>
      <w:proofErr w:type="gram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(Бізнес-логіка та валідація)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  private void validateQuestionRequest(QuestionRequest request)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if (request.getType() == QuestionType.SINGLE &amp;&amp; request.getCorrectAnswers().size() != 1)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    throw new IllegalArgumentException("Single choice question must have exactly one correct answer.");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for (Integer index : request.getCorrectAnswers())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    if (index &lt; 0 || index &gt;= request.getOptions().size())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        throw new IllegalArgumentException("Correct answer index out of bounds.");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if (request.getCorrectAnswers().stream().distinct().count() != request.getCorrectAnswers().size())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    throw new IllegalArgumentException("Correct answers contain duplicates.");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923A6A" w:rsidRDefault="00316E23">
      <w:pPr>
        <w:pStyle w:val="31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lastRenderedPageBreak/>
        <w:t>4.2. Клієнтська частина (Vue 3)</w:t>
      </w:r>
    </w:p>
    <w:p w:rsidR="008E418E" w:rsidRPr="00923A6A" w:rsidRDefault="008E418E">
      <w:pPr>
        <w:rPr>
          <w:rFonts w:ascii="Times New Roman" w:hAnsi="Times New Roman" w:cs="Times New Roman"/>
          <w:i/>
          <w:sz w:val="28"/>
          <w:szCs w:val="28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r w:rsidRPr="00923A6A">
        <w:rPr>
          <w:rFonts w:ascii="Times New Roman" w:hAnsi="Times New Roman" w:cs="Times New Roman"/>
          <w:i/>
          <w:sz w:val="28"/>
          <w:szCs w:val="28"/>
        </w:rPr>
        <w:t>package.json (Залежності)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dependencies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":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"axios": "^1.16.1",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"bootstrap": "^5.3.8",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"pinia": "^3.0.4",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"vue": "^3.5.34",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"vue-router": "^4.6.4"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}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i/>
          <w:sz w:val="28"/>
          <w:szCs w:val="28"/>
        </w:rPr>
        <w:t>router/index.js</w:t>
      </w:r>
      <w:proofErr w:type="gram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(Маршрутизація)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6E23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 xml:space="preserve"> { createRouter, createWebHistory } from 'vue-router'</w:t>
      </w:r>
      <w:r w:rsidRPr="00316E23">
        <w:rPr>
          <w:rFonts w:ascii="Times New Roman" w:hAnsi="Times New Roman" w:cs="Times New Roman"/>
          <w:sz w:val="28"/>
          <w:szCs w:val="28"/>
        </w:rPr>
        <w:br/>
        <w:t>import { useAuthStore } from '../stores/auth'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const router = 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createRouter(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history: createWebHistory(),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routes: [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{ path: '/', component: () =&gt; import('../views/HomeView.vue'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{ path: '/auth', component: () =&gt; import('../views/AuthView.vue'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{ path: '/tests', component: () =&gt; import('../views/TestsView.vue'), meta: 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{ requiresAuth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: true } },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{ path: '/tests/:id', component: () =&gt; import('../views/TakeTestView.vue'), meta: 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{ requiresAuth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: true } },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{ path: '/manage', component: () =&gt; import('../views/ManageView.vue'), meta: { requiresAuth: true, requiresTutor: true } }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]</w:t>
      </w:r>
      <w:r w:rsidRPr="00316E23">
        <w:rPr>
          <w:rFonts w:ascii="Times New Roman" w:hAnsi="Times New Roman" w:cs="Times New Roman"/>
          <w:sz w:val="28"/>
          <w:szCs w:val="28"/>
        </w:rPr>
        <w:br/>
        <w:t>})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>router.beforeEach((to, from, next) =&gt;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const auth = useAuthStore()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if (to.meta.requiresAuth &amp;&amp; !auth.user) next('/auth')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lastRenderedPageBreak/>
        <w:t xml:space="preserve">  else if (to.meta.requiresTutor &amp;&amp; auth.user?.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role !</w:t>
      </w:r>
      <w:proofErr w:type="gramEnd"/>
      <w:r w:rsidRPr="00316E23">
        <w:rPr>
          <w:rFonts w:ascii="Times New Roman" w:hAnsi="Times New Roman" w:cs="Times New Roman"/>
          <w:sz w:val="28"/>
          <w:szCs w:val="28"/>
        </w:rPr>
        <w:t>== 'TUTOR') next('/')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else next()</w:t>
      </w:r>
      <w:r w:rsidRPr="00316E23">
        <w:rPr>
          <w:rFonts w:ascii="Times New Roman" w:hAnsi="Times New Roman" w:cs="Times New Roman"/>
          <w:sz w:val="28"/>
          <w:szCs w:val="28"/>
        </w:rPr>
        <w:br/>
        <w:t>})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>export default router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923A6A" w:rsidRDefault="00316E23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923A6A">
        <w:rPr>
          <w:rFonts w:ascii="Times New Roman" w:hAnsi="Times New Roman" w:cs="Times New Roman"/>
          <w:i/>
          <w:sz w:val="28"/>
          <w:szCs w:val="28"/>
        </w:rPr>
        <w:t>stores/auth.js</w:t>
      </w:r>
      <w:proofErr w:type="gram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(Управління станом Pinia)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>import { defineStore } from 'pinia'</w:t>
      </w:r>
      <w:r w:rsidRPr="00316E23">
        <w:rPr>
          <w:rFonts w:ascii="Times New Roman" w:hAnsi="Times New Roman" w:cs="Times New Roman"/>
          <w:sz w:val="28"/>
          <w:szCs w:val="28"/>
        </w:rPr>
        <w:br/>
        <w:t>import axios from 'axios'</w:t>
      </w:r>
      <w:r w:rsidRPr="00316E23">
        <w:rPr>
          <w:rFonts w:ascii="Times New Roman" w:hAnsi="Times New Roman" w:cs="Times New Roman"/>
          <w:sz w:val="28"/>
          <w:szCs w:val="28"/>
        </w:rPr>
        <w:br/>
      </w:r>
      <w:r w:rsidRPr="00316E23">
        <w:rPr>
          <w:rFonts w:ascii="Times New Roman" w:hAnsi="Times New Roman" w:cs="Times New Roman"/>
          <w:sz w:val="28"/>
          <w:szCs w:val="28"/>
        </w:rPr>
        <w:br/>
        <w:t>export const useAuthStore = defineStore('auth',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state: () =&gt; ({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user: JSON.parse(localStorage.getItem('user')) || null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}),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actions: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async login(username, password)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const { data } = await axios.post('/api/auth/login', { username, password })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this.user = data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localStorage.setItem('user', JSON.stringify(data))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},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logout() {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this.user = null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  localStorage.removeItem('user')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16E23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316E23">
        <w:rPr>
          <w:rFonts w:ascii="Times New Roman" w:hAnsi="Times New Roman" w:cs="Times New Roman"/>
          <w:sz w:val="28"/>
          <w:szCs w:val="28"/>
        </w:rPr>
        <w:br/>
        <w:t>})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</w:rPr>
      </w:pPr>
    </w:p>
    <w:p w:rsidR="008E418E" w:rsidRPr="00316E23" w:rsidRDefault="00316E2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 </w:t>
      </w:r>
      <w:proofErr w:type="spellStart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роботи </w:t>
      </w:r>
      <w:proofErr w:type="spellStart"/>
      <w:r w:rsidRPr="00316E23">
        <w:rPr>
          <w:rFonts w:ascii="Times New Roman" w:hAnsi="Times New Roman" w:cs="Times New Roman"/>
          <w:color w:val="auto"/>
          <w:sz w:val="28"/>
          <w:szCs w:val="28"/>
          <w:lang w:val="ru-RU"/>
        </w:rPr>
        <w:t>застосунку</w:t>
      </w:r>
      <w:proofErr w:type="spellEnd"/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>
      <w:pPr>
        <w:pStyle w:val="31"/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</w:pP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lastRenderedPageBreak/>
        <w:t xml:space="preserve">5.1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Тестування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REST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-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контролерів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у </w:t>
      </w: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Postman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До проекту додано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колекцію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postman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316E23">
        <w:rPr>
          <w:rFonts w:ascii="Times New Roman" w:hAnsi="Times New Roman" w:cs="Times New Roman"/>
          <w:sz w:val="28"/>
          <w:szCs w:val="28"/>
        </w:rPr>
        <w:t>collection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яка містить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збережені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HTTP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ендпоінтів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E418E" w:rsidRPr="00316E23" w:rsidRDefault="00316E2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</w:rPr>
        <w:t>POST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register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студентом/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викладачем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</w:rPr>
        <w:t>GET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tests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(Отримання списку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розкриття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правильних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</w:rPr>
        <w:t>POST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tests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нового тесту, доступно 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викладача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</w:rPr>
        <w:t>POST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results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16E23">
        <w:rPr>
          <w:rFonts w:ascii="Times New Roman" w:hAnsi="Times New Roman" w:cs="Times New Roman"/>
          <w:sz w:val="28"/>
          <w:szCs w:val="28"/>
        </w:rPr>
        <w:t>submit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Відправка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результатів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 w:rsidP="00923A6A">
      <w:pPr>
        <w:pStyle w:val="31"/>
        <w:numPr>
          <w:ilvl w:val="1"/>
          <w:numId w:val="11"/>
        </w:numPr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</w:pPr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Робота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клієнтської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частини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 xml:space="preserve"> (Скріншоти та </w:t>
      </w:r>
      <w:proofErr w:type="spellStart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опис</w:t>
      </w:r>
      <w:proofErr w:type="spellEnd"/>
      <w:r w:rsidRPr="00923A6A">
        <w:rPr>
          <w:rFonts w:ascii="Times New Roman" w:hAnsi="Times New Roman" w:cs="Times New Roman"/>
          <w:b w:val="0"/>
          <w:i/>
          <w:color w:val="auto"/>
          <w:sz w:val="28"/>
          <w:szCs w:val="28"/>
          <w:lang w:val="ru-RU"/>
        </w:rPr>
        <w:t>)</w:t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 w:rsidP="00923A6A">
      <w:pPr>
        <w:pStyle w:val="a"/>
        <w:numPr>
          <w:ilvl w:val="0"/>
          <w:numId w:val="12"/>
        </w:num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Реєстрація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та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Авторизація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: 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обрати роль Студент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Викладач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хешуються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бекенді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алгоритмом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SHA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-256.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авторизацію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у локальному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сховищі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) через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16E23">
        <w:rPr>
          <w:rFonts w:ascii="Times New Roman" w:hAnsi="Times New Roman" w:cs="Times New Roman"/>
          <w:i/>
          <w:noProof/>
          <w:sz w:val="28"/>
          <w:szCs w:val="28"/>
          <w:lang w:val="uk-UA" w:eastAsia="uk-UA"/>
        </w:rPr>
        <w:drawing>
          <wp:inline distT="0" distB="0" distL="0" distR="0" wp14:anchorId="052683B7" wp14:editId="7C6B1204">
            <wp:extent cx="5486400" cy="2839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923A6A" w:rsidRDefault="00316E23" w:rsidP="00923A6A">
      <w:pPr>
        <w:pStyle w:val="a"/>
        <w:numPr>
          <w:ilvl w:val="0"/>
          <w:numId w:val="12"/>
        </w:num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lastRenderedPageBreak/>
        <w:t>Головна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панель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Дашборд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): 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 Відображає доступні тести. Дизайн виконаний у преміальному стилі з використанням шрифту </w:t>
      </w:r>
      <w:r w:rsidRPr="00316E23">
        <w:rPr>
          <w:rFonts w:ascii="Times New Roman" w:hAnsi="Times New Roman" w:cs="Times New Roman"/>
          <w:b/>
          <w:sz w:val="28"/>
          <w:szCs w:val="28"/>
        </w:rPr>
        <w:t>Inter</w:t>
      </w:r>
      <w:r w:rsidRPr="00316E23">
        <w:rPr>
          <w:rFonts w:ascii="Times New Roman" w:hAnsi="Times New Roman" w:cs="Times New Roman"/>
          <w:sz w:val="28"/>
          <w:szCs w:val="28"/>
        </w:rPr>
        <w:t>, ефектами Glassmorphism для навігаційної панелі та м'якими тінями для карток тестів.</w:t>
      </w:r>
    </w:p>
    <w:p w:rsid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 </w:t>
      </w:r>
      <w:r w:rsidRPr="00316E23">
        <w:rPr>
          <w:rFonts w:ascii="Times New Roman" w:hAnsi="Times New Roman" w:cs="Times New Roman"/>
          <w:i/>
          <w:noProof/>
          <w:sz w:val="28"/>
          <w:szCs w:val="28"/>
          <w:lang w:val="uk-UA" w:eastAsia="uk-UA"/>
        </w:rPr>
        <w:drawing>
          <wp:inline distT="0" distB="0" distL="0" distR="0" wp14:anchorId="244B028E" wp14:editId="69CFA0BF">
            <wp:extent cx="5486400" cy="29705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EA" w:rsidRDefault="00AA29EA">
      <w:pPr>
        <w:rPr>
          <w:rFonts w:ascii="Times New Roman" w:hAnsi="Times New Roman" w:cs="Times New Roman"/>
          <w:sz w:val="28"/>
          <w:szCs w:val="28"/>
        </w:rPr>
      </w:pPr>
    </w:p>
    <w:p w:rsidR="00AA29EA" w:rsidRDefault="00AA29EA">
      <w:pPr>
        <w:rPr>
          <w:rFonts w:ascii="Times New Roman" w:hAnsi="Times New Roman" w:cs="Times New Roman"/>
          <w:sz w:val="28"/>
          <w:szCs w:val="28"/>
        </w:rPr>
      </w:pPr>
    </w:p>
    <w:p w:rsidR="00AA29EA" w:rsidRDefault="00AA29EA">
      <w:pPr>
        <w:rPr>
          <w:rFonts w:ascii="Times New Roman" w:hAnsi="Times New Roman" w:cs="Times New Roman"/>
          <w:sz w:val="28"/>
          <w:szCs w:val="28"/>
        </w:rPr>
      </w:pP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</w:p>
    <w:p w:rsidR="008E418E" w:rsidRPr="00923A6A" w:rsidRDefault="00316E23" w:rsidP="00923A6A">
      <w:pPr>
        <w:pStyle w:val="a"/>
        <w:numPr>
          <w:ilvl w:val="0"/>
          <w:numId w:val="12"/>
        </w:num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Проходження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тесту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: 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 Інтерфейс тестування підтримує питання типу SINGLE (одна відповідь, радіокнопки) та MULTIPLE (декілька відповідей, чекбокси). Внизу екрану закріплено панель статусу (Sticky Footer) з кнопкою "Submit test". 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 </w:t>
      </w:r>
      <w:r w:rsidRPr="00316E23">
        <w:rPr>
          <w:rFonts w:ascii="Times New Roman" w:hAnsi="Times New Roman" w:cs="Times New Roman"/>
          <w:i/>
          <w:noProof/>
          <w:sz w:val="28"/>
          <w:szCs w:val="28"/>
          <w:lang w:val="uk-UA" w:eastAsia="uk-UA"/>
        </w:rPr>
        <w:drawing>
          <wp:inline distT="0" distB="0" distL="0" distR="0" wp14:anchorId="0C131517" wp14:editId="0DC178DC">
            <wp:extent cx="5486400" cy="29825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column"/>
      </w:r>
    </w:p>
    <w:p w:rsidR="008E418E" w:rsidRPr="00923A6A" w:rsidRDefault="00316E23" w:rsidP="00923A6A">
      <w:pPr>
        <w:pStyle w:val="a"/>
        <w:numPr>
          <w:ilvl w:val="0"/>
          <w:numId w:val="12"/>
        </w:num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Результати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тестування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: 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 Після відправки форми клієнт миттєво отримує результат: кількість правильних відповідей, відсоток та візуальний бейдж (наприклад, "Perfect score!").</w:t>
      </w:r>
    </w:p>
    <w:p w:rsidR="00316E23" w:rsidRDefault="00316E23">
      <w:pPr>
        <w:rPr>
          <w:rFonts w:ascii="Times New Roman" w:hAnsi="Times New Roman" w:cs="Times New Roman"/>
          <w:sz w:val="28"/>
          <w:szCs w:val="28"/>
        </w:rPr>
      </w:pPr>
      <w:r w:rsidRPr="00316E23">
        <w:rPr>
          <w:rFonts w:ascii="Times New Roman" w:hAnsi="Times New Roman" w:cs="Times New Roman"/>
          <w:sz w:val="28"/>
          <w:szCs w:val="28"/>
        </w:rPr>
        <w:t xml:space="preserve">  </w:t>
      </w:r>
      <w:r w:rsidRPr="00316E2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7967093" wp14:editId="2F7CF4F4">
            <wp:extent cx="5486400" cy="2973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</w:p>
    <w:p w:rsidR="008E418E" w:rsidRPr="00923A6A" w:rsidRDefault="00316E23" w:rsidP="00923A6A">
      <w:pPr>
        <w:pStyle w:val="a"/>
        <w:numPr>
          <w:ilvl w:val="0"/>
          <w:numId w:val="12"/>
        </w:num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Управління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3A6A">
        <w:rPr>
          <w:rFonts w:ascii="Times New Roman" w:hAnsi="Times New Roman" w:cs="Times New Roman"/>
          <w:i/>
          <w:sz w:val="28"/>
          <w:szCs w:val="28"/>
        </w:rPr>
        <w:t>тестами</w:t>
      </w:r>
      <w:proofErr w:type="spellEnd"/>
      <w:r w:rsidRPr="00923A6A">
        <w:rPr>
          <w:rFonts w:ascii="Times New Roman" w:hAnsi="Times New Roman" w:cs="Times New Roman"/>
          <w:i/>
          <w:sz w:val="28"/>
          <w:szCs w:val="28"/>
        </w:rPr>
        <w:t xml:space="preserve"> (CRUD): 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Для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ролі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TUTOR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доступна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окрема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захищена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316E23">
        <w:rPr>
          <w:rFonts w:ascii="Times New Roman" w:hAnsi="Times New Roman" w:cs="Times New Roman"/>
          <w:sz w:val="28"/>
          <w:szCs w:val="28"/>
        </w:rPr>
        <w:t>manage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ній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реалізовані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CRUD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нового тесту,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вказування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правильних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варіантів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проходять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сувору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бекенд-валідацію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правильна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виходити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межі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варіантів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418E" w:rsidRPr="00316E23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16E23">
        <w:rPr>
          <w:rFonts w:ascii="Times New Roman" w:hAnsi="Times New Roman" w:cs="Times New Roman"/>
          <w:i/>
          <w:noProof/>
          <w:sz w:val="28"/>
          <w:szCs w:val="28"/>
          <w:lang w:val="uk-UA" w:eastAsia="uk-UA"/>
        </w:rPr>
        <w:drawing>
          <wp:inline distT="0" distB="0" distL="0" distR="0" wp14:anchorId="3A67702B" wp14:editId="744CA87D">
            <wp:extent cx="5486400" cy="2980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8E" w:rsidRPr="00316E23" w:rsidRDefault="008E41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418E" w:rsidRPr="00282FE9" w:rsidRDefault="00316E2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proofErr w:type="spellEnd"/>
      <w:r w:rsidRPr="00316E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індивідуальної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роботи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спроектовано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повноцінну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всім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поставленим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вимогам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налаштовано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Spring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Boot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бекенд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підключеною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базою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H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REST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контролери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E23">
        <w:rPr>
          <w:rFonts w:ascii="Times New Roman" w:hAnsi="Times New Roman" w:cs="Times New Roman"/>
          <w:sz w:val="28"/>
          <w:szCs w:val="28"/>
        </w:rPr>
        <w:t>SPA</w:t>
      </w:r>
      <w:r w:rsidRPr="00316E2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6E2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3 з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маршрутизацією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6E23">
        <w:rPr>
          <w:rFonts w:ascii="Times New Roman" w:hAnsi="Times New Roman" w:cs="Times New Roman"/>
          <w:sz w:val="28"/>
          <w:szCs w:val="28"/>
          <w:lang w:val="ru-RU"/>
        </w:rPr>
        <w:t>стейт</w:t>
      </w:r>
      <w:proofErr w:type="spellEnd"/>
      <w:r w:rsidRPr="00316E23">
        <w:rPr>
          <w:rFonts w:ascii="Times New Roman" w:hAnsi="Times New Roman" w:cs="Times New Roman"/>
          <w:sz w:val="28"/>
          <w:szCs w:val="28"/>
          <w:lang w:val="ru-RU"/>
        </w:rPr>
        <w:t xml:space="preserve">-менеджментом. </w:t>
      </w:r>
      <w:proofErr w:type="spellStart"/>
      <w:r w:rsidRPr="00282FE9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282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2FE9">
        <w:rPr>
          <w:rFonts w:ascii="Times New Roman" w:hAnsi="Times New Roman" w:cs="Times New Roman"/>
          <w:sz w:val="28"/>
          <w:szCs w:val="28"/>
          <w:lang w:val="ru-RU"/>
        </w:rPr>
        <w:t>складові</w:t>
      </w:r>
      <w:proofErr w:type="spellEnd"/>
      <w:r w:rsidRPr="00282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2FE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282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2FE9">
        <w:rPr>
          <w:rFonts w:ascii="Times New Roman" w:hAnsi="Times New Roman" w:cs="Times New Roman"/>
          <w:sz w:val="28"/>
          <w:szCs w:val="28"/>
          <w:lang w:val="ru-RU"/>
        </w:rPr>
        <w:t>протестовані</w:t>
      </w:r>
      <w:proofErr w:type="spellEnd"/>
      <w:r w:rsidRPr="00282F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A29EA" w:rsidRPr="00AA29EA" w:rsidRDefault="00AA29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AA29EA" w:rsidRPr="00923A6A" w:rsidRDefault="00AA29EA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23A6A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Посилання на </w:t>
      </w:r>
      <w:r w:rsidRPr="00923A6A">
        <w:rPr>
          <w:rFonts w:ascii="Times New Roman" w:hAnsi="Times New Roman" w:cs="Times New Roman"/>
          <w:b/>
          <w:sz w:val="28"/>
          <w:szCs w:val="28"/>
        </w:rPr>
        <w:t>GitHub</w:t>
      </w:r>
      <w:r w:rsidRPr="00923A6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bookmarkStart w:id="0" w:name="_GoBack"/>
      <w:bookmarkEnd w:id="0"/>
    </w:p>
    <w:p w:rsidR="00AA29EA" w:rsidRPr="00282FE9" w:rsidRDefault="00AA29EA">
      <w:pPr>
        <w:rPr>
          <w:rFonts w:ascii="Times New Roman" w:hAnsi="Times New Roman" w:cs="Times New Roman"/>
          <w:color w:val="4F81BD" w:themeColor="accent1"/>
          <w:sz w:val="28"/>
          <w:szCs w:val="28"/>
          <w:u w:val="single"/>
          <w:lang w:val="ru-RU"/>
        </w:rPr>
      </w:pPr>
      <w:r w:rsidRPr="00AA29EA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https</w:t>
      </w:r>
      <w:r w:rsidRPr="00282FE9">
        <w:rPr>
          <w:rFonts w:ascii="Times New Roman" w:hAnsi="Times New Roman" w:cs="Times New Roman"/>
          <w:color w:val="4F81BD" w:themeColor="accent1"/>
          <w:sz w:val="28"/>
          <w:szCs w:val="28"/>
          <w:u w:val="single"/>
          <w:lang w:val="ru-RU"/>
        </w:rPr>
        <w:t>://</w:t>
      </w:r>
      <w:proofErr w:type="spellStart"/>
      <w:r w:rsidRPr="00AA29EA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github</w:t>
      </w:r>
      <w:proofErr w:type="spellEnd"/>
      <w:r w:rsidRPr="00282FE9">
        <w:rPr>
          <w:rFonts w:ascii="Times New Roman" w:hAnsi="Times New Roman" w:cs="Times New Roman"/>
          <w:color w:val="4F81BD" w:themeColor="accent1"/>
          <w:sz w:val="28"/>
          <w:szCs w:val="28"/>
          <w:u w:val="single"/>
          <w:lang w:val="ru-RU"/>
        </w:rPr>
        <w:t>.</w:t>
      </w:r>
      <w:r w:rsidRPr="00AA29EA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com</w:t>
      </w:r>
      <w:r w:rsidRPr="00282FE9">
        <w:rPr>
          <w:rFonts w:ascii="Times New Roman" w:hAnsi="Times New Roman" w:cs="Times New Roman"/>
          <w:color w:val="4F81BD" w:themeColor="accent1"/>
          <w:sz w:val="28"/>
          <w:szCs w:val="28"/>
          <w:u w:val="single"/>
          <w:lang w:val="ru-RU"/>
        </w:rPr>
        <w:t>/</w:t>
      </w:r>
      <w:proofErr w:type="spellStart"/>
      <w:r w:rsidRPr="00AA29EA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pikitosdoritos</w:t>
      </w:r>
      <w:proofErr w:type="spellEnd"/>
      <w:r w:rsidRPr="00282FE9">
        <w:rPr>
          <w:rFonts w:ascii="Times New Roman" w:hAnsi="Times New Roman" w:cs="Times New Roman"/>
          <w:color w:val="4F81BD" w:themeColor="accent1"/>
          <w:sz w:val="28"/>
          <w:szCs w:val="28"/>
          <w:u w:val="single"/>
          <w:lang w:val="ru-RU"/>
        </w:rPr>
        <w:t>/</w:t>
      </w:r>
      <w:r w:rsidRPr="00AA29EA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Individual</w:t>
      </w:r>
      <w:r w:rsidRPr="00282FE9">
        <w:rPr>
          <w:rFonts w:ascii="Times New Roman" w:hAnsi="Times New Roman" w:cs="Times New Roman"/>
          <w:color w:val="4F81BD" w:themeColor="accent1"/>
          <w:sz w:val="28"/>
          <w:szCs w:val="28"/>
          <w:u w:val="single"/>
          <w:lang w:val="ru-RU"/>
        </w:rPr>
        <w:t>-</w:t>
      </w:r>
      <w:r w:rsidRPr="00AA29EA">
        <w:rPr>
          <w:rFonts w:ascii="Times New Roman" w:hAnsi="Times New Roman" w:cs="Times New Roman"/>
          <w:color w:val="4F81BD" w:themeColor="accent1"/>
          <w:sz w:val="28"/>
          <w:szCs w:val="28"/>
          <w:u w:val="single"/>
        </w:rPr>
        <w:t>work</w:t>
      </w:r>
    </w:p>
    <w:sectPr w:rsidR="00AA29EA" w:rsidRPr="00282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15D47"/>
    <w:multiLevelType w:val="multilevel"/>
    <w:tmpl w:val="8E2476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C9E7352"/>
    <w:multiLevelType w:val="hybridMultilevel"/>
    <w:tmpl w:val="AA227D0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94D16"/>
    <w:multiLevelType w:val="hybridMultilevel"/>
    <w:tmpl w:val="85B619CA"/>
    <w:lvl w:ilvl="0" w:tplc="F00808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2FE9"/>
    <w:rsid w:val="0029639D"/>
    <w:rsid w:val="00316E23"/>
    <w:rsid w:val="00326F90"/>
    <w:rsid w:val="008E418E"/>
    <w:rsid w:val="00923A6A"/>
    <w:rsid w:val="00AA1D8D"/>
    <w:rsid w:val="00AA29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EDFC9E"/>
  <w14:defaultImageDpi w14:val="300"/>
  <w15:docId w15:val="{32596DEC-8475-410E-8BEE-F320CCB2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E2645B-FFE2-44E0-96D5-C741623F9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6573</Words>
  <Characters>3747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5</cp:revision>
  <dcterms:created xsi:type="dcterms:W3CDTF">2013-12-23T23:15:00Z</dcterms:created>
  <dcterms:modified xsi:type="dcterms:W3CDTF">2026-05-24T17:11:00Z</dcterms:modified>
  <cp:category/>
</cp:coreProperties>
</file>